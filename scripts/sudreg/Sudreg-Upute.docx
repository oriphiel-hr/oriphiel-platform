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56"/>
        </w:rPr>
        <w:t>Sudreg</w:t>
      </w:r>
    </w:p>
    <w:p>
      <w:pPr>
        <w:jc w:val="center"/>
      </w:pPr>
      <w:r>
        <w:rPr>
          <w:rFonts w:ascii="Calibri" w:hAnsi="Calibri" w:eastAsia="Calibri"/>
          <w:b w:val="0"/>
          <w:color w:val="505050"/>
          <w:sz w:val="28"/>
        </w:rPr>
        <w:t>Hrvatski sudski registar → Postgres — detaljne upute</w:t>
      </w:r>
    </w:p>
    <w:p>
      <w:pPr>
        <w:jc w:val="center"/>
      </w:pPr>
      <w:r>
        <w:rPr>
          <w:rFonts w:ascii="Calibri" w:hAnsi="Calibri" w:eastAsia="Calibri"/>
          <w:b w:val="0"/>
          <w:color w:val="646464"/>
          <w:sz w:val="20"/>
        </w:rPr>
        <w:t>VPS: srv1890026 (186.240.157.80)  |  DB: sudreg  |  container: oriphiel-postgres  |  cron: 06:15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Sync Sudreg API (promjene + scrape subjekata) u Postgres bazu sudreg na Ollama/Oriphiel VPS. NE na Ravnopar VPS. Baza sudreg je odvojena od oriphiel (mail/messaging).</w:t>
      </w:r>
    </w:p>
    <w:p>
      <w:pPr>
        <w:pStyle w:val="Heading1"/>
      </w:pPr>
      <w:r>
        <w:t>1. Dijagram sustava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b w:val="0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WINDOWS  C:\llama\oriphiel-ai\                                         │</w:t>
        <w:br/>
        <w:t>│  scripts\sudreg\   — PowerShell skripte + Deploy-SudregToVps.ps1        │</w:t>
        <w:br/>
        <w:t>│  data\sudreg\      — lokalni JSON cache, lock, logovi (ako radi lokalno)│</w:t>
        <w:br/>
        <w:t>└───────────────────────────────┬─────────────────────────────────────────┘</w:t>
        <w:br/>
        <w:t xml:space="preserve">                                │ Deploy / SSH (scp)</w:t>
        <w:br/>
        <w:t xml:space="preserve">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VPS srv1890026  (186.240.157.80)                                       │</w:t>
        <w:br/>
        <w:t>│  /opt/oriphiel-ai/scripts/sudreg/   — skripte + vps-install             │</w:t>
        <w:br/>
        <w:t>│  /opt/oriphiel-ai/data/sudreg/      — JSON, lock, progress, logovi      │</w:t>
        <w:br/>
        <w:t>│  cron 06:15 → run-sudreg-daily.sh                                       │</w:t>
        <w:br/>
        <w:t>└───────────────────────────────┬─────────────────────────────────────────┘</w:t>
        <w:br/>
        <w:t xml:space="preserve">                                │</w:t>
        <w:br/>
        <w:t xml:space="preserve">          ┌─────────────────────┼─────────────────────┐</w:t>
        <w:br/>
        <w:t xml:space="preserve">          ▼                     ▼                     ▼</w:t>
        <w:br/>
        <w:t xml:space="preserve">   ┌─────────────┐      ┌──────────────┐      ┌──────────────┐</w:t>
        <w:br/>
        <w:t xml:space="preserve">   │ Sudreg API  │      │  Postgres    │      │  Disk data   │</w:t>
        <w:br/>
        <w:t xml:space="preserve">   │ OAuth token │      │  oriphiel-   │      │  /opt/.../   │</w:t>
        <w:br/>
        <w:t xml:space="preserve">   │ /snapshots  │      │  postgres    │      │  data/sudreg │</w:t>
        <w:br/>
        <w:t xml:space="preserve">   │ /promjene   │      │  DB: sudreg  │      │  run/logs/   │</w:t>
        <w:br/>
        <w:t xml:space="preserve">   │ /subjekt    │      │  user:oriphi │      └──────────────┘</w:t>
        <w:br/>
        <w:t xml:space="preserve">   └─────────────┘      └──────────────┘</w:t>
      </w:r>
    </w:p>
    <w:p>
      <w:pPr>
        <w:pStyle w:val="Heading1"/>
      </w:pPr>
      <w:r>
        <w:t>2. Model rada</w:t>
      </w:r>
    </w:p>
    <w:p>
      <w:pPr>
        <w:pStyle w:val="Heading2"/>
      </w:pPr>
      <w:r>
        <w:t>2.1 Prvi put (baza prazna) — bootstrap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b w:val="0"/>
          <w:sz w:val="16"/>
        </w:rPr>
        <w:t xml:space="preserve">  Get-SudregToken          → OAuth (cache)</w:t>
        <w:br/>
        <w:t xml:space="preserve">         │</w:t>
        <w:br/>
        <w:t xml:space="preserve">         ▼</w:t>
        <w:br/>
        <w:t xml:space="preserve">  Fetch /promjene          → svi dostupni snapshotovi (JSON)</w:t>
        <w:br/>
        <w:t xml:space="preserve">         │</w:t>
        <w:br/>
        <w:t xml:space="preserve">         ▼</w:t>
        <w:br/>
        <w:t xml:space="preserve">  Bootstrap baseline       → scrape SVIH MBS iz NAJSTARIJEG snapshota</w:t>
        <w:br/>
        <w:t xml:space="preserve">         │</w:t>
        <w:br/>
        <w:t xml:space="preserve">         ▼</w:t>
        <w:br/>
        <w:t xml:space="preserve">  Sync delta               → scrape razlike (added MBS) do najnovijeg</w:t>
        <w:br/>
        <w:t xml:space="preserve">         │</w:t>
        <w:br/>
        <w:t xml:space="preserve">         ▼</w:t>
        <w:br/>
        <w:t xml:space="preserve">  Spremi last_imported_snapshot_id  u bazi / meta</w:t>
      </w:r>
    </w:p>
    <w:p>
      <w:pPr>
        <w:pStyle w:val="Heading2"/>
      </w:pPr>
      <w:r>
        <w:t>2.2 Svaki dan (baza ima podatke) — delta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b w:val="0"/>
          <w:sz w:val="16"/>
        </w:rPr>
        <w:t xml:space="preserve">  Fetch nove /promjene (ako treba)</w:t>
        <w:br/>
        <w:t xml:space="preserve">         │</w:t>
        <w:br/>
        <w:t xml:space="preserve">         ▼</w:t>
        <w:br/>
        <w:t xml:space="preserve">  Usporedi last_imported  ↔  najnoviji snapshot</w:t>
        <w:br/>
        <w:t xml:space="preserve">         │</w:t>
        <w:br/>
        <w:t xml:space="preserve">         ▼</w:t>
        <w:br/>
        <w:t xml:space="preserve">  Scrape samo DELTU (added MBS)</w:t>
        <w:br/>
        <w:t xml:space="preserve">         │</w:t>
        <w:br/>
        <w:t xml:space="preserve">         ▼</w:t>
        <w:br/>
        <w:t xml:space="preserve">  UPSERT u Postgres + ažuriraj last_imported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Dok traje unos, drugi pokušaj se odbija (lock u data/sudreg/run/lock.json).</w:t>
      </w:r>
    </w:p>
    <w:p>
      <w:pPr>
        <w:pStyle w:val="Heading1"/>
      </w:pPr>
      <w:r>
        <w:t>3. Putanje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Što</w:t>
            </w:r>
          </w:p>
        </w:tc>
        <w:tc>
          <w:tcPr>
            <w:tcW w:type="dxa" w:w="3324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Windows</w:t>
            </w:r>
          </w:p>
        </w:tc>
        <w:tc>
          <w:tcPr>
            <w:tcW w:type="dxa" w:w="3324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VPS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Skripte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C:\llama\oriphiel-ai\scripts\sudreg\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/opt/oriphiel-ai/scripts/sudreg/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Data (JSON/lock/log)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C:\llama\oriphiel-ai\data\sudreg\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/opt/oriphiel-ai/data/sudreg/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Progress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data\sudreg\run\progress.json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.../run/progress.json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Lock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data\sudreg\run\lock.json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.../run/lock.json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Logovi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data\sudreg\logs\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.../logs/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Shema SQL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scripts\sudreg\sql\sudreg-schema.sql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.../sql/...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Postgres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SSH → docker na VPS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lokalni docker (-Local)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Baza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sudreg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sudreg (odvojeno od oriphiel)</w:t>
            </w:r>
          </w:p>
        </w:tc>
      </w:tr>
    </w:tbl>
    <w:p/>
    <w:p>
      <w:pPr>
        <w:pStyle w:val="Heading1"/>
      </w:pPr>
      <w:r>
        <w:t>4. Pregled skripti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Skripta</w:t>
            </w:r>
          </w:p>
        </w:tc>
        <w:tc>
          <w:tcPr>
            <w:tcW w:type="dxa" w:w="4986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Uloga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Update-Sudreg.ps1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Glavni tok: bootstrap + dnevna delta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Run-SudregDaily.ps1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Dnevni omotač + log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Sudreg-Control.ps1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Status / Stop / Wipe / ClearStaleLock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Check-Sudreg.ps1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Provjera napretka + baza + data dir (detaljno)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SudregRun.ps1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Lock, progress, abort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SudregPg.ps1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Postgres (SSH ili -Local docker)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Sync-SudregToPostgres.ps1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Scrape subjekata → UPSERT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setup-sudreg-db.ps1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DATABASE + shema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Get-SudregToken.ps1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OAuth token (cache)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Get-SudregSnapshots.ps1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Lista snapshotova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Get-SudregPromjene.ps1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/promjene za jedan snapshot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Get-SudregSubject.ps1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Scrape jedne firme (MBS)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Sync-SudregPromjeneAll.ps1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Sve /promjene → JSON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Compare-SudregPromjene.ps1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Diff MBS (added/removed)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Deploy-SudregToVps.ps1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Upload s Windowsa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vps-install-sudreg.sh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Install na Linuxu (pwsh, cron)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22"/>
        </w:rPr>
        <w:t>Ne koristi -MaxMbs za pravi sync — redoslijed MBS nije po važnosti; rezanje propušta prave promjene.</w:t>
      </w:r>
    </w:p>
    <w:p>
      <w:pPr>
        <w:pStyle w:val="Heading1"/>
      </w:pPr>
      <w:r>
        <w:t>5. Kontrola (status / stop / wipe)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Na VPS-u uvijek dodaj -Local (ili export SUDREG_LOCAL=1).</w:t>
      </w:r>
    </w:p>
    <w:p>
      <w:pPr>
        <w:pStyle w:val="Heading2"/>
      </w:pPr>
      <w:r>
        <w:t>5.1 Windows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b w:val="0"/>
          <w:sz w:val="16"/>
        </w:rPr>
        <w:t>cd C:\llama\oriphiel-ai\scripts\sudreg</w:t>
        <w:br/>
        <w:br/>
        <w:t># Dokle je došlo, je li završilo, brojevi u bazi</w:t>
        <w:br/>
        <w:t>powershell -NoProfile -ExecutionPolicy Bypass -File .\Sudreg-Control.ps1 -Status</w:t>
        <w:br/>
        <w:br/>
        <w:t># Isti izlaz kao JSON</w:t>
        <w:br/>
        <w:t>powershell -NoProfile -ExecutionPolicy Bypass -File .\Sudreg-Control.ps1 -Status -AsJson</w:t>
        <w:br/>
        <w:br/>
        <w:t># Zahtjev za prekid (završi trenutni batch, pa stane)</w:t>
        <w:br/>
        <w:t>powershell -NoProfile -ExecutionPolicy Bypass -File .\Sudreg-Control.ps1 -Stop</w:t>
        <w:br/>
        <w:br/>
        <w:t># Odmah ubij PID</w:t>
        <w:br/>
        <w:t>powershell -NoProfile -ExecutionPolicy Bypass -File .\Sudreg-Control.ps1 -Stop -ForceKill</w:t>
        <w:br/>
        <w:br/>
        <w:t># Potpuno obriši bazu sudreg + ponovo kreiraj praznu shemu</w:t>
        <w:br/>
        <w:t>powershell -NoProfile -ExecutionPolicy Bypass -File .\Sudreg-Control.ps1 -Wipe -Force</w:t>
        <w:br/>
        <w:br/>
        <w:t># + obriši i lokalne JSON datoteke (ostaju run/ i logs/)</w:t>
        <w:br/>
        <w:t>powershell -NoProfile -ExecutionPolicy Bypass -File .\Sudreg-Control.ps1 -Wipe -Force -AlsoClearJsonCache</w:t>
        <w:br/>
        <w:br/>
        <w:t># Ukloni mrtvi lock (PID više ne živi)</w:t>
        <w:br/>
        <w:t>powershell -NoProfile -ExecutionPolicy Bypass -File .\Sudreg-Control.ps1 -ClearStaleLock</w:t>
      </w:r>
    </w:p>
    <w:p>
      <w:pPr>
        <w:pStyle w:val="Heading2"/>
      </w:pPr>
      <w:r>
        <w:t>5.2 VPS (Linux)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b w:val="0"/>
          <w:sz w:val="16"/>
        </w:rPr>
        <w:t>export SUDREG_LOCAL=1</w:t>
        <w:br/>
        <w:t>cd /opt/oriphiel-ai/scripts/sudreg</w:t>
        <w:br/>
        <w:br/>
        <w:t>pwsh -NoProfile -File ./Sudreg-Control.ps1 -Status -Local</w:t>
        <w:br/>
        <w:t>pwsh -NoProfile -File ./Sudreg-Control.ps1 -Stop -Local</w:t>
        <w:br/>
        <w:t>pwsh -NoProfile -File ./Sudreg-Control.ps1 -Stop -ForceKill -Local</w:t>
        <w:br/>
        <w:t>pwsh -NoProfile -File ./Sudreg-Control.ps1 -Wipe -Force -Local</w:t>
        <w:br/>
        <w:t>pwsh -NoProfile -File ./Sudreg-Control.ps1 -ClearStaleLock -Local</w:t>
      </w:r>
    </w:p>
    <w:p>
      <w:pPr>
        <w:pStyle w:val="Heading2"/>
      </w:pPr>
      <w:r>
        <w:t>5.3 Što Status pokazuje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radi li unos (running) ili je završeno / prekinuto / greška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fazu: fetch_promjene, bootstrap_baseline, sync_scrape, …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done/total, %, ok / err, snapshot_id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broj firmi / osoba u bazi, last_imported_snapshot_id</w:t>
      </w:r>
    </w:p>
    <w:p>
      <w:pPr>
        <w:pStyle w:val="Heading2"/>
      </w:pPr>
      <w:r>
        <w:t>5.4 Provjera do kud je došao unos (Check-Sudreg)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Check-Sudreg.ps1 je proširena provjera: status/napredak + progress.json + data dir + sync_state + snapshoti (+ opcionalno detaljna baza).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Brzi status (dokle je došlo):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b w:val="0"/>
          <w:sz w:val="16"/>
        </w:rPr>
        <w:t># Windows</w:t>
        <w:br/>
        <w:t>powershell -NoProfile -ExecutionPolicy Bypass -File `</w:t>
        <w:br/>
        <w:t xml:space="preserve">  C:\llama\oriphiel-ai\scripts\sudreg\Sudreg-Control.ps1 -Status</w:t>
        <w:br/>
        <w:br/>
        <w:t># VPS</w:t>
        <w:br/>
        <w:t>export SUDREG_LOCAL=1</w:t>
        <w:br/>
        <w:t>pwsh -File /opt/oriphiel-ai/scripts/sudreg/Sudreg-Control.ps1 -Status -Local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Puna provjera (napredak + baza + datoteke):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b w:val="0"/>
          <w:sz w:val="16"/>
        </w:rPr>
        <w:t># Windows</w:t>
        <w:br/>
        <w:t>powershell -NoProfile -ExecutionPolicy Bypass -File `</w:t>
        <w:br/>
        <w:t xml:space="preserve">  C:\llama\oriphiel-ai\scripts\sudreg\Check-Sudreg.ps1</w:t>
        <w:br/>
        <w:br/>
        <w:t># VPS — preporučeno</w:t>
        <w:br/>
        <w:t>pwsh -File /opt/oriphiel-ai/scripts/sudreg/Check-Sudreg.ps1 -Local</w:t>
        <w:br/>
        <w:br/>
        <w:t># Samo status (bez dodatnih SQL-ova)</w:t>
        <w:br/>
        <w:t>pwsh -File /opt/oriphiel-ai/scripts/sudreg/Check-Sudreg.ps1 -StatusOnly -Local</w:t>
        <w:br/>
        <w:br/>
        <w:t># Detaljna baza (status firmi, scrape ok/err, zadnje firme)</w:t>
        <w:br/>
        <w:t>pwsh -File /opt/oriphiel-ai/scripts/sudreg/Check-Sudreg.ps1 -DbDetail -Local</w:t>
        <w:br/>
        <w:br/>
        <w:t># JSON izlaz (za skripte)</w:t>
        <w:br/>
        <w:t>pwsh -File /opt/oriphiel-ai/scripts/sudreg/Check-Sudreg.ps1 -StatusOnly -AsJson -Local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Što gledati u izlazu: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STANJE: RADI / ZAVRSENO / PREKINUTO / NEUSPJEH / MIRUJE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phase: fetch_promjene | bootstrap_baseline | bootstrap_delta | sync_scrape | daily_delta …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done/total (%) — dokle je scrape stigao u trenutnoj fazi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ok / err — uspješni vs neuspješni scrapeovi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companies / people / activities / snapshots u bazi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last_imported_snapshot_id — zadnji uvezeni snapshot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progress.json + lock.json u data/sudreg/run/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zadnji logovi u data/sudreg/logs/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Progress datoteka (ručno):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b w:val="0"/>
          <w:sz w:val="16"/>
        </w:rPr>
        <w:t># VPS</w:t>
        <w:br/>
        <w:t>cat /opt/oriphiel-ai/data/sudreg/run/progress.json</w:t>
        <w:br/>
        <w:t>watch -n5 cat /opt/oriphiel-ai/data/sudreg/run/progress.json</w:t>
      </w:r>
    </w:p>
    <w:p>
      <w:pPr>
        <w:pStyle w:val="Heading2"/>
      </w:pPr>
      <w:r>
        <w:t>5.5 Korisni SQL SELECT-ovi (Sudreg)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Datoteka: sql/useful-selects.sql — sync_state, snapshoti, firme, osobe, promjene, scrape greške.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b w:val="0"/>
          <w:sz w:val="16"/>
        </w:rPr>
        <w:t># VPS — svi SELECT-ovi odjednom</w:t>
        <w:br/>
        <w:t>pwsh -File /opt/oriphiel-ai/scripts/sudreg/Check-Sudreg.ps1 -RunUsefulSql -Local</w:t>
        <w:br/>
        <w:br/>
        <w:t># ili direktno psql</w:t>
        <w:br/>
        <w:t>docker exec -i oriphiel-postgres psql -U oriphiel -d sudreg \</w:t>
        <w:br/>
        <w:t xml:space="preserve">  -f - &lt; /opt/oriphiel-ai/scripts/sudreg/sql/useful-selects.sql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Najkorisniji SELECT-ovi: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b w:val="0"/>
          <w:sz w:val="16"/>
        </w:rPr>
        <w:t>-- Dokle je sync</w:t>
        <w:br/>
        <w:t>SELECT key, value, updated_at FROM sync_state ORDER BY key;</w:t>
        <w:br/>
        <w:br/>
        <w:t>-- Brojevi</w:t>
        <w:br/>
        <w:t>SELECT count(*) FROM companies;</w:t>
        <w:br/>
        <w:t>SELECT count(*) FROM company_people;</w:t>
        <w:br/>
        <w:t>SELECT scrape_ok, count(*) FROM companies GROUP BY scrape_ok;</w:t>
        <w:br/>
        <w:br/>
        <w:t>-- Zadnje firme</w:t>
        <w:br/>
        <w:t>SELECT mbs, left(naziv,40), oib, status, updated_at</w:t>
        <w:br/>
        <w:t>FROM companies ORDER BY updated_at DESC LIMIT 20;</w:t>
        <w:br/>
        <w:br/>
        <w:t>-- Pretraga po nazivu</w:t>
        <w:br/>
        <w:t>SELECT mbs, naziv, oib FROM companies WHERE naziv ILIKE '%oriphiel%';</w:t>
        <w:br/>
        <w:br/>
        <w:t>-- Scrape greške</w:t>
        <w:br/>
        <w:t>SELECT mbs, left(naziv,30), scrape_error FROM companies</w:t>
        <w:br/>
        <w:t>WHERE scrape_ok IS FALSE ORDER BY updated_at DESC LIMIT 20;</w:t>
        <w:br/>
        <w:br/>
        <w:t>-- Snapshoti</w:t>
        <w:br/>
        <w:t>SELECT id, timestamp, imported_at FROM snapshots ORDER BY id DESC LIMIT 10;</w:t>
        <w:br/>
        <w:br/>
        <w:t>-- Osobe u firmi (zamijeni MBS)</w:t>
        <w:br/>
        <w:t>SELECT * FROM company_people WHERE mbs = '080000000';</w:t>
      </w:r>
    </w:p>
    <w:p>
      <w:pPr>
        <w:pStyle w:val="Heading1"/>
      </w:pPr>
      <w:r>
        <w:t>6. Unos podataka</w:t>
      </w:r>
    </w:p>
    <w:p>
      <w:pPr>
        <w:pStyle w:val="Heading2"/>
      </w:pPr>
      <w:r>
        <w:t>6.1 Preporučeno (prvi put i dnevno)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Windows (Postgres ide preko SSH na VPS):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b w:val="0"/>
          <w:sz w:val="16"/>
        </w:rPr>
        <w:t>powershell -NoProfile -ExecutionPolicy Bypass -File `</w:t>
        <w:br/>
        <w:t xml:space="preserve">  C:\llama\oriphiel-ai\scripts\sudreg\Update-Sudreg.ps1 `</w:t>
        <w:br/>
        <w:t xml:space="preserve">  -FetchPromjeneFirst -SkipExistingPromjene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VPS (lokalni docker):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b w:val="0"/>
          <w:sz w:val="16"/>
        </w:rPr>
        <w:t>export SUDREG_LOCAL=1</w:t>
        <w:br/>
        <w:t>pwsh -NoProfile -File /opt/oriphiel-ai/scripts/sudreg/Update-Sudreg.ps1 `</w:t>
        <w:br/>
        <w:t xml:space="preserve">  -FetchPromjeneFirst -SkipExistingPromjene -Local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Dnevni omotač (log u data/sudreg/logs/):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b w:val="0"/>
          <w:sz w:val="16"/>
        </w:rPr>
        <w:t>powershell -NoProfile -ExecutionPolicy Bypass -File C:\llama\oriphiel-ai\scripts\sudreg\Run-SudregDaily.ps1</w:t>
      </w:r>
    </w:p>
    <w:p>
      <w:pPr>
        <w:pStyle w:val="Heading2"/>
      </w:pPr>
      <w:r>
        <w:t>6.2 Samo shema / baza (jednom)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b w:val="0"/>
          <w:sz w:val="16"/>
        </w:rPr>
        <w:t># Windows</w:t>
        <w:br/>
        <w:t>powershell -NoProfile -ExecutionPolicy Bypass -File .\setup-sudreg-db.ps1</w:t>
        <w:br/>
        <w:br/>
        <w:t># VPS</w:t>
        <w:br/>
        <w:t>pwsh -File /opt/oriphiel-ai/scripts/sudreg/setup-sudreg-db.ps1 -Local</w:t>
      </w:r>
    </w:p>
    <w:p>
      <w:pPr>
        <w:pStyle w:val="Heading1"/>
      </w:pPr>
      <w:r>
        <w:t>7. Deploy na VPS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Cilj: /opt/oriphiel-ai na root@186.240.157.80. Zahtijeva SSH ključ s PC-a.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b w:val="0"/>
          <w:sz w:val="16"/>
        </w:rPr>
        <w:t># Upload + install (pwsh, shema, cron 06:15)</w:t>
        <w:br/>
        <w:t>powershell -NoProfile -ExecutionPolicy Bypass -File `</w:t>
        <w:br/>
        <w:t xml:space="preserve">  C:\llama\oriphiel-ai\scripts\sudreg\Deploy-SudregToVps.ps1 -RunInstall</w:t>
        <w:br/>
        <w:br/>
        <w:t># Pokreni bootstrap u pozadini na VPS-u</w:t>
        <w:br/>
        <w:t>powershell -NoProfile -ExecutionPolicy Bypass -File `</w:t>
        <w:br/>
        <w:t xml:space="preserve">  C:\llama\oriphiel-ai\scripts\sudreg\Deploy-SudregToVps.ps1 -SkipUpload -RunBootstrap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Ručno na VPS-u nakon upload-a: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b w:val="0"/>
          <w:sz w:val="16"/>
        </w:rPr>
        <w:t>bash /opt/oriphiel-ai/scripts/sudreg/vps-install-sudreg.sh</w:t>
        <w:br/>
        <w:t>pwsh -File /opt/oriphiel-ai/scripts/sudreg/Sudreg-Control.ps1 -Status -Local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Cron (nakon installa): svaki dan 06:15 → run-sudreg-daily.sh</w:t>
      </w:r>
    </w:p>
    <w:p>
      <w:pPr>
        <w:pStyle w:val="Heading1"/>
      </w:pPr>
      <w:r>
        <w:t>8. Tipični scenariji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Situacija</w:t>
            </w:r>
          </w:p>
        </w:tc>
        <w:tc>
          <w:tcPr>
            <w:tcW w:type="dxa" w:w="4986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Što napraviti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Pokrenuo unos — gdje sam?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Check-Sudreg.ps1 -Local  ILI  Sudreg-Control.ps1 -Status -Local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Želim nasilno stati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-Stop; ako ne stane ~2 min: -Stop -ForceKill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Želim ispočetka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1) -Stop -ForceKill  2) -Wipe -Force  3) Update-Sudreg …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Drug unos kaže da već traje, a proces je mrtav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Sudreg-Control.ps1 -ClearStaleLock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Status s Windowsa bez brojeva iz baze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Nema SSH ključa — na VPS-u: Check-Sudreg.ps1 -Local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Detaljna baza (firme, scrape)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Check-Sudreg.ps1 -DbDetail -Local</w:t>
            </w:r>
          </w:p>
        </w:tc>
      </w:tr>
    </w:tbl>
    <w:p/>
    <w:p>
      <w:pPr>
        <w:pStyle w:val="Heading1"/>
      </w:pPr>
      <w:r>
        <w:t>9.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kontejner oriphiel-postgres radi na VPS-u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Skripte u /opt/oriphiel-ai/scripts/sudreg/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Data u /opt/oriphiel-ai/data/sudreg/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pwsh instaliran (vps-install-sudreg.sh)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Cron 06:15 postavljen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Prvi sync: Update-Sudreg -FetchPromjeneFirst -SkipExistingPromjene -Local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Praćenje: Check-Sudreg.ps1 -Local  (ili Sudreg-Control.ps1 -Status -Local)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Detalj: Check-Sudreg.ps1 -DbDetail -Local</w:t>
      </w:r>
    </w:p>
    <w:p>
      <w:pPr>
        <w:pStyle w:val="Heading1"/>
      </w:pPr>
      <w:r>
        <w:t>10. Napomene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Baza sudreg ≠ baza oriphiel (mail/FB messaging)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OAuth: env SUDREG_CLIENT_ID / SUDREG_CLIENT_SECRET, inače defaulti u Get-SudregToken.ps1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Na VPS-u uvijek -Local ili SUDREG_LOCAL=1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 Windowsa bez SSH ključa Status možda neće dohvatiti brojeve iz baze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Ovo je isti VPS kao Oriphiel Messaging (186.240.157.80), ali druga putanja (/opt/… vs /root/…)</w:t>
      </w:r>
    </w:p>
    <w:p>
      <w:pPr>
        <w:pStyle w:val="Heading1"/>
      </w:pPr>
      <w:r>
        <w:t>11. Sudreg vs Oriphiel Messaging (isti VPS)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</w:r>
          </w:p>
        </w:tc>
        <w:tc>
          <w:tcPr>
            <w:tcW w:type="dxa" w:w="3324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Sudreg</w:t>
            </w:r>
          </w:p>
        </w:tc>
        <w:tc>
          <w:tcPr>
            <w:tcW w:type="dxa" w:w="3324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Messaging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Putanja skripti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/opt/oriphiel-ai/scripts/sudreg/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/root/oriphiel-ai/oriphiel_messaging/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Baza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sudreg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oriphiel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Izvor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Sudreg API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IMAP / n8n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Kontrola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Sudreg-Control.ps1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status JSON + bash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Cron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06:15 dnevno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n8n IMAP trigger (live)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787878"/>
          <w:sz w:val="18"/>
        </w:rPr>
        <w:br/>
        <w:t>— Kraj dokumenta — Sudreg —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