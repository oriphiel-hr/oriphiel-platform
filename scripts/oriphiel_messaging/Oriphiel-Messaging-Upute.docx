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56"/>
        </w:rPr>
        <w:t>Oriphiel Messaging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8"/>
        </w:rPr>
        <w:t>IMAP · n8n · Postgres · Ollama — detaljne upute</w:t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20"/>
        </w:rPr>
        <w:t>Account: mario.vitt@oriphiel.hr  |  VPS: srv1890026 (186.240.157.80)  |  n8n: :5678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Dokument opisuje arhitekturu, dijagrame toka, lokalne i VPS putanje, import u n8n, AI polja, backfill i česte greške.</w:t>
      </w:r>
    </w:p>
    <w:p>
      <w:pPr>
        <w:pStyle w:val="Heading1"/>
      </w:pPr>
      <w:r>
        <w:t>1. Dijagram sustava (arhitektura)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Cijeli sustav ima tri sloja: Windows (razvoj/upload), VPS skripte, i runtime (IMAP, baza, disk, Ollama, n8n).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WINDOWS (C:\llama\oriphiel-ai\scripts\oriphiel_messaging\)             │</w:t>
        <w:br/>
        <w:t>│  • Deploy-ImapBackfill.ps1   →  scp upload na VPS                       │</w:t>
        <w:br/>
        <w:t>│  • n8n\*.json                →  Import u n8n UI (browser)               │</w:t>
        <w:br/>
        <w:t>│  • ovaj .docx / UPUTE.md     →  dokumentacija                           │</w:t>
        <w:br/>
        <w:t>└───────────────────────────────┬─────────────────────────────────────────┘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    │ scp / import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VPS srv1890026  —  /root/oriphiel-ai/oriphiel_messaging/               │</w:t>
        <w:br/>
        <w:t>│  • accounts/oriphiel.hr-mario.vitt.env   (lozinka + postavke)           │</w:t>
        <w:br/>
        <w:t>│  • sync-imap-backfill.sh  →  sync-imap-backfill.py                      │</w:t>
        <w:br/>
        <w:t>│  • ollama-enrich-message.py              (AI)                           │</w:t>
        <w:br/>
        <w:t>│  • run-backfill-mario.vitt.sh            (jedna naredba)                │</w:t>
        <w:br/>
        <w:t>└───────────────────────────────┬─────────────────────────────────────────┘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    │</w:t>
        <w:br/>
        <w:t xml:space="preserve">          ┌─────────────────────┼─────────────────────┐</w:t>
        <w:br/>
        <w:t xml:space="preserve">          ▼                     ▼                     ▼</w:t>
        <w:br/>
        <w:t xml:space="preserve">   ┌─────────────┐      ┌──────────────┐      ┌──────────────┐</w:t>
        <w:br/>
        <w:t xml:space="preserve">   │ Hostinger   │      │  Postgres    │      │   Ollama     │</w:t>
        <w:br/>
        <w:t xml:space="preserve">   │ IMAP :993   │      │  oriphiel-   │      │  :11434      │</w:t>
        <w:br/>
        <w:t xml:space="preserve">   │ INBOX       │      │  postgres    │      │  llama3.1    │</w:t>
        <w:br/>
        <w:t xml:space="preserve">   └─────────────┘      │  DB:oriphiel │      └──────────────┘</w:t>
        <w:br/>
        <w:t xml:space="preserve">                        └──────┬───────┘</w:t>
        <w:br/>
        <w:t xml:space="preserve">                               │</w:t>
        <w:br/>
        <w:t xml:space="preserve">                        ┌──────▼───────┐</w:t>
        <w:br/>
        <w:t xml:space="preserve">                        │ Disk         │</w:t>
        <w:br/>
        <w:t xml:space="preserve">                        │ /var/lib/    │</w:t>
        <w:br/>
        <w:t xml:space="preserve">                        │ oriphiel/    │</w:t>
        <w:br/>
        <w:t xml:space="preserve">                        │ attachments/ │</w:t>
        <w:br/>
        <w:t xml:space="preserve">                        │ email/{id}/  │</w:t>
        <w:br/>
        <w:t xml:space="preserve">                        └──────────────┘</w:t>
        <w:br/>
        <w:br/>
        <w:t xml:space="preserve">   n8n (http://186.240.157.80:5678)</w:t>
        <w:br/>
        <w:t xml:space="preserve">   • Live Mail (per account): IMAP → AI → attachmenti</w:t>
        <w:br/>
        <w:t xml:space="preserve">   • Mail Hub (jedan): backfill / enrich / count</w:t>
        <w:br/>
        <w:t xml:space="preserve">   • Error: Oriphiel — Error notify</w:t>
        <w:br/>
        <w:t xml:space="preserve">   • DEPRECATED: New mails - mario.vitt@….json</w:t>
      </w:r>
    </w:p>
    <w:p>
      <w:pPr>
        <w:pStyle w:val="Heading1"/>
      </w:pPr>
      <w:r>
        <w:t>2. Dijagram — Live (novi mail)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Workflow: Oriphiel — Live Mail (per account). Postavi Account Email + IMAP credential. Jedna kopija po mailboxu.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 xml:space="preserve">  Email Trigger (IMAP)</w:t>
        <w:br/>
        <w:t xml:space="preserve">           │</w:t>
        <w:br/>
        <w:t xml:space="preserve">           ▼</w:t>
        <w:br/>
        <w:t xml:space="preserve">     Account Email         ← Set: ACCOUNT_EMAIL (npr. mario.vitt@…)</w:t>
        <w:br/>
        <w:t xml:space="preserve">           │</w:t>
        <w:br/>
        <w:t xml:space="preserve">           ▼</w:t>
        <w:br/>
        <w:t xml:space="preserve">      Get Account          ← channels_accounts WHERE address = ACCOUNT_EMAIL</w:t>
        <w:br/>
        <w:t xml:space="preserve">           │</w:t>
        <w:br/>
        <w:t xml:space="preserve">           ▼</w:t>
        <w:br/>
        <w:t xml:space="preserve">  Normalize Mail (Live)    ← from, subject, body, thread_key, external_id</w:t>
        <w:br/>
        <w:t xml:space="preserve">           │</w:t>
        <w:br/>
        <w:t xml:space="preserve">           ▼</w:t>
        <w:br/>
        <w:t xml:space="preserve">    Upsert Contact         ← contacts.primary_email</w:t>
        <w:br/>
        <w:t xml:space="preserve">           │</w:t>
        <w:br/>
        <w:t xml:space="preserve">           ▼</w:t>
        <w:br/>
        <w:t xml:space="preserve">    Insert Message         ← messages (subject, body, thread_key…)</w:t>
        <w:br/>
        <w:t xml:space="preserve">           │</w:t>
        <w:br/>
        <w:t xml:space="preserve">           ▼</w:t>
        <w:br/>
        <w:t xml:space="preserve">  AI Enrich (Ollama)       ← HTTP → Ollama /api/generate</w:t>
        <w:br/>
        <w:t xml:space="preserve">           │</w:t>
        <w:br/>
        <w:t xml:space="preserve">           ▼</w:t>
        <w:br/>
        <w:t xml:space="preserve">  Update Message AI        ← ai_summary, ai_priority, ai_draft</w:t>
        <w:br/>
        <w:t xml:space="preserve">           │</w:t>
        <w:br/>
        <w:t xml:space="preserve">           ▼</w:t>
        <w:br/>
        <w:t xml:space="preserve">  If Has Attachments?</w:t>
        <w:br/>
        <w:t xml:space="preserve">      │              │</w:t>
        <w:br/>
        <w:t xml:space="preserve">     da             ne → kraj</w:t>
        <w:br/>
        <w:t xml:space="preserve">      │</w:t>
        <w:br/>
        <w:t xml:space="preserve">      ▼</w:t>
        <w:br/>
        <w:t xml:space="preserve">  Create Attachment Directory  (/var/lib/oriphiel/attachments/email/{account_id}/)</w:t>
        <w:br/>
        <w:t xml:space="preserve">      │</w:t>
        <w:br/>
        <w:t xml:space="preserve">      ▼</w:t>
        <w:br/>
        <w:t xml:space="preserve">  Prepare → Write file → Insert Attachment  (message_attachments)</w:t>
      </w:r>
    </w:p>
    <w:p>
      <w:pPr>
        <w:pStyle w:val="Heading1"/>
      </w:pPr>
      <w:r>
        <w:t>3. Dijagram — Backfill / AI enrich (Mail Hub)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Ops ide kroz Oriphiel — Mail Hub (jedan workflow). Account Config: ACTION=backfill|enrich|count + ACCOUNT_EMAIL + ENV_FILE.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 xml:space="preserve">  [n8n] Mail Hub — Manual Trigger</w:t>
        <w:br/>
        <w:t xml:space="preserve">              │</w:t>
        <w:br/>
        <w:t xml:space="preserve">              ▼</w:t>
        <w:br/>
        <w:t xml:space="preserve">       Account Config     ← ACCOUNT_EMAIL, ENV_FILE, ACTION, RUN_AI, RESET_BEFORE</w:t>
        <w:br/>
        <w:t xml:space="preserve">              │</w:t>
        <w:br/>
        <w:t xml:space="preserve">              ▼</w:t>
        <w:br/>
        <w:t xml:space="preserve">       Switch ACTION</w:t>
        <w:br/>
        <w:t xml:space="preserve">         │         │         │</w:t>
        <w:br/>
        <w:t xml:space="preserve">    backfill    enrich     count</w:t>
        <w:br/>
        <w:t xml:space="preserve">         │         │         │</w:t>
        <w:br/>
        <w:t xml:space="preserve">         ▼         ▼         ▼</w:t>
        <w:br/>
        <w:t xml:space="preserve">      SSH nohup  SSH nohup  Postgres SELECT</w:t>
        <w:br/>
        <w:t xml:space="preserve">   sync-imap-   enrich-     mailova / s_ai</w:t>
        <w:br/>
        <w:t xml:space="preserve">   backfill.sh  existing-</w:t>
        <w:br/>
        <w:t xml:space="preserve">                messages.py</w:t>
        <w:br/>
        <w:br/>
        <w:t xml:space="preserve">  Status: /tmp/oriphiel-imap-backfill-{STATUS_TAG}.json</w:t>
        <w:br/>
        <w:t xml:space="preserve">          /tmp/oriphiel-ai-enrich-{STATUS_TAG}.json</w:t>
      </w:r>
    </w:p>
    <w:p>
      <w:pPr>
        <w:pStyle w:val="Heading1"/>
      </w:pPr>
      <w:r>
        <w:t>4. AI polja (gdje su)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Tri polja su stupci u Postgres tablici messages (baza oriphiel):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Stupac</w:t>
            </w:r>
          </w:p>
        </w:tc>
        <w:tc>
          <w:tcPr>
            <w:tcW w:type="dxa" w:w="3324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Tip</w:t>
            </w:r>
          </w:p>
        </w:tc>
        <w:tc>
          <w:tcPr>
            <w:tcW w:type="dxa" w:w="3324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Sadržaj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ai_summary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Sažetak maila (1–3 rečenice, HR)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ai_priority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low | normal | high | urgent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ai_draft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Nacrt odgovora (2–4 rečenice)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Punjenje: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Live n8n: AI Enrich (Ollama) → Update Message AI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Backfill: ollama-enrich-message.py kad je RUN_AI=1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Pregled u bazi: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docker exec -it oriphiel-postgres psql -U oriphiel -d oriphiel -c "</w:t>
        <w:br/>
        <w:t>SELECT id, left(subject,40), ai_priority, left(ai_summary,60)</w:t>
        <w:br/>
        <w:t>FROM messages WHERE ai_summary IS NOT NULL</w:t>
        <w:br/>
        <w:t>ORDER BY id DESC LIMIT 10;"</w:t>
      </w:r>
    </w:p>
    <w:p>
      <w:pPr>
        <w:pStyle w:val="Heading1"/>
      </w:pPr>
      <w:r>
        <w:t>5. Putanje i datoteke</w:t>
      </w:r>
    </w:p>
    <w:p>
      <w:pPr>
        <w:pStyle w:val="Heading2"/>
      </w:pPr>
      <w:r>
        <w:t>5.1 Windows (lokalno)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C:\llama\oriphiel-ai\scripts\oriphiel_messaging\\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Datoteka</w:t>
            </w:r>
          </w:p>
        </w:tc>
        <w:tc>
          <w:tcPr>
            <w:tcW w:type="dxa" w:w="4986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Uloga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sync-imap-backfill.sh / .py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Glavni backfill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ollama-enrich-message.py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Ollama AI (backfill + enrich)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enrich-existing-messages.py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AI na već ubačenim mailovima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run-backfill-mario.vitt.sh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Jedna naredba: wipe + uvoz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Deploy-ImapBackfill.ps1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Upload skripti na VPS (s Windowsa)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accounts\*.env.example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Predložak konfiguracije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n8n\oriphiel-live-account-stub.json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Live IMAP+AI (po accountu)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n8n\oriphiel-mail-hub.json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Hub: backfill/enrich/count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n8n\oriphiel-error-notify.json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Error workflow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n8n\new-mails-mario-vitt.json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DEPRECATED — ne koristi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sql\oriphiel-messaging-schema.sql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Shema baze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Check-OriphielMessaging.ps1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Provjera baze + disk + backfill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check-messaging.sh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Provjera baze + disk (na VPS-u)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Invoke-OriphielSql.ps1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Ad-hoc SQL na oriphiel bazi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n8n\UPUTE.md / MULTI-ACCOUNT.md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Dokumentacija</w:t>
            </w:r>
          </w:p>
        </w:tc>
      </w:tr>
    </w:tbl>
    <w:p/>
    <w:p>
      <w:pPr>
        <w:pStyle w:val="Heading2"/>
      </w:pPr>
      <w:r>
        <w:t>5.3 Provjera baze i priloga na disku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Koristi Check skripte — brojevi u Postgresu, AI polja, attachmenti u bazi vs datoteke na disku, i backfill status JSON.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 Windowsa: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powershell -NoProfile -ExecutionPolicy Bypass -File `</w:t>
        <w:br/>
        <w:t xml:space="preserve">  C:\llama\oriphiel-ai\scripts\oriphiel_messaging\Check-OriphielMessaging.ps1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Na VPS-u: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cd /root/oriphiel-ai/oriphiel_messaging</w:t>
        <w:br/>
        <w:t>bash check-messaging.sh</w:t>
        <w:br/>
        <w:t># ili:</w:t>
        <w:br/>
        <w:t>pwsh -File ./Check-OriphielMessaging.ps1 -Local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Što Check ispisuje: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broj accounts / contacts / messages / messages_with_ai / attachments_db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 accountu: messages, with_ai, attachments_db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zadnje poruke + ai_priority / ai_summary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backfill STATUS_FILE JSON + pgrep proces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disk: /var/lib/oriphiel/attachments/email/{account_id}/ — broj datoteka + veličina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usporedba: attachments_db vs files_on_disk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Ad-hoc SQL: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powershell -ExecutionPolicy Bypass -File `</w:t>
        <w:br/>
        <w:t xml:space="preserve">  C:\llama\oriphiel-ai\scripts\oriphiel_messaging\Invoke-OriphielSql.ps1 `\n  -Sql "SELECT count(*) FROM messages;"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Svi korisni SELECT-ovi (datoteka sql/useful-selects.sql):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# Windows (ako SSH ključ radi)</w:t>
        <w:br/>
        <w:t>powershell -File .\Check-OriphielMessaging.ps1 -RunUsefulSql</w:t>
        <w:br/>
        <w:br/>
        <w:t># VPS</w:t>
        <w:br/>
        <w:t>docker exec -i oriphiel-postgres psql -U oriphiel -d oriphiel \</w:t>
        <w:br/>
        <w:t xml:space="preserve">  -f - &lt; /root/oriphiel-ai/oriphiel_messaging/sql/useful-selects.sql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Primjeri SELECT-ova: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-- Brojevi</w:t>
        <w:br/>
        <w:t>SELECT count(*) FROM messages;</w:t>
        <w:br/>
        <w:t>SELECT count(*) FROM message_attachments;</w:t>
        <w:br/>
        <w:br/>
        <w:t>-- Zadnji mailovi + AI</w:t>
        <w:br/>
        <w:t>SELECT id, left(subject,50), ai_priority, left(ai_summary,60), received_at</w:t>
        <w:br/>
        <w:t>FROM messages ORDER BY id DESC LIMIT 20;</w:t>
        <w:br/>
        <w:br/>
        <w:t>-- Urgent/high</w:t>
        <w:br/>
        <w:t>SELECT id, subject, ai_priority FROM messages</w:t>
        <w:br/>
        <w:t>WHERE ai_priority IN ('urgent','high') ORDER BY received_at DESC;</w:t>
        <w:br/>
        <w:br/>
        <w:t>-- Attachmenti</w:t>
        <w:br/>
        <w:t>SELECT filename, size_bytes, storage_path</w:t>
        <w:br/>
        <w:t>FROM message_attachments ORDER BY id DESC LIMIT 20;</w:t>
        <w:br/>
        <w:br/>
        <w:t>-- Threadovi s više poruka</w:t>
        <w:br/>
        <w:t>SELECT thread_key, count(*) FROM messages</w:t>
        <w:br/>
        <w:t>WHERE thread_key IS NOT NULL GROUP BY thread_key HAVING count(*)&gt;1</w:t>
        <w:br/>
        <w:t>ORDER BY 2 DESC LIMIT 20;</w:t>
      </w:r>
    </w:p>
    <w:p>
      <w:pPr>
        <w:pStyle w:val="Heading2"/>
      </w:pPr>
      <w:r>
        <w:t>5.2 VPS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Što</w:t>
            </w:r>
          </w:p>
        </w:tc>
        <w:tc>
          <w:tcPr>
            <w:tcW w:type="dxa" w:w="4986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Putanja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Skripte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/root/oriphiel-ai/oriphiel_messaging/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Env (lozinka)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.../accounts/oriphiel.hr-mario.vitt.env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Attachmenti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/var/lib/oriphiel/attachments/email/{account_id}/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Status backfill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/tmp/oriphiel-imap-backfill-mario.vitt.json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n8n UI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http://186.240.157.80:5678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Ollama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http://127.0.0.1:11434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Postgres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18"/>
              </w:rPr>
              <w:t>container oriphiel-postgres / DB oriphiel / user oriphiel</w:t>
            </w:r>
          </w:p>
        </w:tc>
      </w:tr>
    </w:tbl>
    <w:p/>
    <w:p>
      <w:pPr>
        <w:pStyle w:val="Heading1"/>
      </w:pPr>
      <w:r>
        <w:t>6. Import JSON-ova u n8n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JSON se importaju u browseru (n8n UI), ne preko SSH. Koristi samo Live + Hub (+ Error).</w:t>
      </w:r>
    </w:p>
    <w:p>
      <w:pPr>
        <w:pStyle w:val="Heading2"/>
      </w:pPr>
      <w:r>
        <w:t>6.1 Oriphiel — Error notify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Import oriphiel-error-notify.json → Active</w:t>
      </w:r>
    </w:p>
    <w:p>
      <w:pPr>
        <w:pStyle w:val="Heading2"/>
      </w:pPr>
      <w:r>
        <w:t>6.2 Live Mail (per account)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Import Downloads\Oriphiel-Live-Account-Stub.json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Account Email = mario.vitt@oriphiel.hr (ili drugi)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IMAP credential za taj mailbox; Postgres + SSH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Settings → Error Workflow → Oriphiel — Error notify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Active. Stari New mails - mario.vitt… → Deactivate</w:t>
      </w:r>
    </w:p>
    <w:p>
      <w:pPr>
        <w:pStyle w:val="Heading2"/>
      </w:pPr>
      <w:r>
        <w:t>6.3 Mail Hub (ops — svi accounti)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Import Downloads\Oriphiel-Mail-Hub.json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Account Config: ACTION=count|backfill|enrich + ACCOUNT_EMAIL + ENV_FILE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Manual Trigger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Novi mailbox: samo promijeni Config (ne dupliciraj Hub)</w:t>
      </w:r>
    </w:p>
    <w:p>
      <w:pPr>
        <w:pStyle w:val="Heading2"/>
      </w:pPr>
      <w:r>
        <w:t>6.4 Deprecated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New mails - mario.vitt@oriphiel.hr.json — ne koristi. Zamijenjen s Live Stub + Mail Hub.</w:t>
      </w:r>
    </w:p>
    <w:p>
      <w:pPr>
        <w:pStyle w:val="Heading2"/>
      </w:pPr>
      <w:r>
        <w:t>6.5 Error Workflow + sticky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Na Live Mail workflowu: Settings → Error Workflow → Oriphiel — Error notify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Žuta Sticky Note je samo dokumentacija — možeš obrisati</w:t>
      </w:r>
    </w:p>
    <w:p>
      <w:pPr>
        <w:pStyle w:val="Heading1"/>
      </w:pPr>
      <w:r>
        <w:t>7. Pokretanje backfilla</w:t>
      </w:r>
    </w:p>
    <w:p>
      <w:pPr>
        <w:pStyle w:val="Heading2"/>
      </w:pPr>
      <w:r>
        <w:t>7.1 Env datoteka (obavezno)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U .env idu SAMO varijable (IME=vrijednost). NE zalijepljuj bash naredbe.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# Oriphiel (oriphiel.hr) - mario.vitt@oriphiel.hr</w:t>
        <w:br/>
        <w:t>IMAP_HOST=imap.hostinger.com</w:t>
        <w:br/>
        <w:t>IMAP_PORT=993</w:t>
        <w:br/>
        <w:t>IMAP_USER=mario.vitt@oriphiel.hr</w:t>
        <w:br/>
        <w:t>IMAP_PASSWORD='lozinka_u_navodnicima'</w:t>
        <w:br/>
        <w:t>ACCOUNT_EMAIL=mario.vitt@oriphiel.hr</w:t>
        <w:br/>
        <w:t>RUN_AI=0</w:t>
        <w:br/>
        <w:t>BATCH_SIZE=50</w:t>
        <w:br/>
        <w:t>MARK_AS_SEEN=0</w:t>
        <w:br/>
        <w:t>STATUS_FILE=/tmp/oriphiel-imap-backfill-mario.vitt.json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Ili u n8n Mail Hub: ACTION=backfill, RESET_BEFORE=0|1, RUN_AI=0|1.</w:t>
      </w:r>
    </w:p>
    <w:p>
      <w:pPr>
        <w:pStyle w:val="Heading2"/>
      </w:pPr>
      <w:r>
        <w:t>7.2 Upload skripti s Windowsa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scp s C:\ putanjama mora ići iz Windows PowerShell-a, NE iz SSH sesije na VPS-u.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powershell -ExecutionPolicy Bypass -File C:\llama\oriphiel-ai\scripts\oriphiel_messaging\Deploy-ImapBackfill.ps1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Ili pojedinačno: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scp "C:\llama\oriphiel-ai\scripts\oriphiel_messaging\sync-imap-backfill.sh" root@186.240.157.80:/root/oriphiel-ai/oriphiel_messaging/</w:t>
        <w:br/>
        <w:t>scp "C:\llama\oriphiel-ai\scripts\oriphiel_messaging\sync-imap-backfill.py" root@186.240.157.80:/root/oriphiel-ai/oriphiel_messaging/</w:t>
        <w:br/>
        <w:t>scp "C:\llama\oriphiel-ai\scripts\oriphiel_messaging\ollama-enrich-message.py" root@186.240.157.80:/root/oriphiel-ai/oriphiel_messaging/</w:t>
      </w:r>
    </w:p>
    <w:p>
      <w:pPr>
        <w:pStyle w:val="Heading2"/>
      </w:pPr>
      <w:r>
        <w:t>7.3 Pokreni na VPS-u (Terminal 1)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cd /root/oriphiel-ai/oriphiel_messaging</w:t>
        <w:br/>
        <w:t>ENV_FILE=accounts/oriphiel.hr-mario.vitt.env \</w:t>
        <w:br/>
        <w:t>RESET_BEFORE=1 \</w:t>
        <w:br/>
        <w:t>RUN_AI=1 \</w:t>
        <w:br/>
        <w:t>STATUS_FILE=/tmp/oriphiel-imap-backfill-mario.vitt.json \</w:t>
        <w:br/>
        <w:t>bash sync-imap-backfill.sh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Ili jedna naredba (nakon što je run-backfill-mario.vitt.sh uploadan):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bash /root/oriphiel-ai/oriphiel_messaging/run-backfill-mario.vitt.sh</w:t>
      </w:r>
    </w:p>
    <w:p>
      <w:pPr>
        <w:pStyle w:val="Heading2"/>
      </w:pPr>
      <w:r>
        <w:t>7.4 Status (Terminal 2)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Tek NAKON što Terminal 1 ispiše === STARTED: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watch -n2 cat /tmp/oriphiel-imap-backfill-mario.vitt.json</w:t>
      </w:r>
    </w:p>
    <w:p>
      <w:pPr>
        <w:pStyle w:val="Heading2"/>
      </w:pPr>
      <w:r>
        <w:t>7.5 Test s limitom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b w:val="0"/>
          <w:sz w:val="16"/>
        </w:rPr>
        <w:t>LIMIT=20 DRY_RUN=1 ENV_FILE=accounts/oriphiel.hr-mario.vitt.env bash sync-imap-backfill.sh</w:t>
      </w:r>
    </w:p>
    <w:p>
      <w:pPr>
        <w:pStyle w:val="Heading2"/>
      </w:pPr>
      <w:r>
        <w:t>7.6 Što radi RESET_BEFORE=1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Briše poruke i attachment zapise za taj account u bazi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Briše datoteke u /var/lib/oriphiel/attachments/email/{account_id}/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Zatim uvozi cijeli INBOX iznova</w:t>
      </w:r>
    </w:p>
    <w:p>
      <w:pPr>
        <w:pStyle w:val="Heading1"/>
      </w:pPr>
      <w:r>
        <w:t>8. Mark as read (MARK_AS_SEEN)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Default: 0 (isključeno).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IMAP \Seen je samo flag na mail serveru — Outlook ga prikazuje kao pročitano. To NE znači da si ti osobno pročitao mail.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Live n8n: NE stavljaj Post-process Action = Mark as read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Backfill: MARK_AS_SEEN=0 po defaultu; uključi 1 samo ako namjerno želiš maknuti „nepročitano“ u klijentu</w:t>
      </w:r>
    </w:p>
    <w:p>
      <w:pPr>
        <w:pStyle w:val="Heading1"/>
      </w:pPr>
      <w:r>
        <w:t>9. Thread grouping (thread_key)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Polje messages.thread_key grupira odgovore u isti thread.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In-Reply-To (prvi Message-ID)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inače prvi ID iz References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inače Message-ID same poruke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4. inače uid-{broj}</w:t>
      </w:r>
    </w:p>
    <w:p>
      <w:pPr>
        <w:pStyle w:val="Heading1"/>
      </w:pPr>
      <w:r>
        <w:t>10. Pregled featurea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49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Live n8n</w:t>
            </w:r>
          </w:p>
        </w:tc>
        <w:tc>
          <w:tcPr>
            <w:tcW w:type="dxa" w:w="249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Python backfill</w:t>
            </w:r>
          </w:p>
        </w:tc>
        <w:tc>
          <w:tcPr>
            <w:tcW w:type="dxa" w:w="249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Napomena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AI summary/priority/draft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Da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Da (RUN_AI=1)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Ollama na VPS-u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Error workflow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Da (poveži Settings)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oriphiel-error-notify.json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thread_key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Da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Da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In-Reply-To / References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Mark as read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Ne (namjerno)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Opcionalno (default 0)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MARK_AS_SEEN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Batch po 50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Da (BATCH_SIZE)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Nije SplitInBatches node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Attachmenti na disk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Da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Da</w:t>
            </w:r>
          </w:p>
        </w:tc>
        <w:tc>
          <w:tcPr>
            <w:tcW w:type="dxa" w:w="2493"/>
          </w:tcPr>
          <w:p>
            <w:r>
              <w:rPr>
                <w:rFonts w:ascii="Calibri" w:hAnsi="Calibri" w:eastAsia="Calibri"/>
                <w:b w:val="0"/>
                <w:sz w:val="18"/>
              </w:rPr>
              <w:t>/var/lib/oriphiel/attachments/...</w:t>
            </w:r>
          </w:p>
        </w:tc>
      </w:tr>
    </w:tbl>
    <w:p/>
    <w:p>
      <w:pPr>
        <w:pStyle w:val="Heading1"/>
      </w:pPr>
      <w:r>
        <w:t>11. Česte greške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Simptom</w:t>
            </w:r>
          </w:p>
        </w:tc>
        <w:tc>
          <w:tcPr>
            <w:tcW w:type="dxa" w:w="3324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Uzrok</w:t>
            </w:r>
          </w:p>
        </w:tc>
        <w:tc>
          <w:tcPr>
            <w:tcW w:type="dxa" w:w="3324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Rješenje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syntax error near '(' u .env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Zalijepljena bash naredba ili lozinka bez navodnika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Očisti .env; IMAP_PASSWORD='...'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Could not resolve hostname c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scp C:\... pokrenut S VPS-a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scp iz Windows PowerShell-a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No such file status json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Backfill nije krenuo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Prvo bash sync-imap-backfill.sh, pa watch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source u sync-imap-backfill.sh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Stara skripta na VPS-u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Upload nove (load_env_file)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ai_* su NULL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RUN_AI=0 ili nema Ollame / AI nodova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RUN_AI=1; import novog JSON-a; Ollama up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Error Workflow nije u Settings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Gledaš server Settings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8"/>
              </w:rPr>
              <w:t>Settings UNUTAR New mails workflowa</w:t>
            </w:r>
          </w:p>
        </w:tc>
      </w:tr>
    </w:tbl>
    <w:p/>
    <w:p>
      <w:pPr>
        <w:pStyle w:val="Heading1"/>
      </w:pPr>
      <w:r>
        <w:t>12. Checklist za produkciju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Env datoteka na VPS-u ispravna (samo KEY=value, lozinka u '')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Nove skripte uploadane (/root/oriphiel-ai/oriphiel_messaging/)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grep load_env_file sync-imap-backfill.sh — postoji (nije source)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n8n: import New mails + Error notify; Error Workflow povezan; Active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Ollama radi: curl http://127.0.0.1:11434/api/tags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Backfill test: LIMIT=5, pa full RESET_BEFORE=1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Provjera: bash check-messaging.sh  (baza + disk + AI)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Provjera AI: SELECT ai_summary FROM messages …</w:t>
      </w:r>
    </w:p>
    <w:p>
      <w:pPr>
        <w:pStyle w:val="Heading1"/>
      </w:pPr>
      <w:r>
        <w:t>13. Prijedlozi za kasnije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 UI — inbox s threadovima i AI draft gumbom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Webhook reprocess — ponovno AI za jedan message_id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Slack/Telegram za ai_priority=urgent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Sent folder sync — outbound poruke</w:t>
      </w:r>
    </w:p>
    <w:p>
      <w:pPr>
        <w:jc w:val="center"/>
      </w:pPr>
      <w:r>
        <w:rPr>
          <w:rFonts w:ascii="Calibri" w:hAnsi="Calibri" w:eastAsia="Calibri"/>
          <w:b w:val="0"/>
          <w:color w:val="787878"/>
          <w:sz w:val="18"/>
        </w:rPr>
        <w:br/>
        <w:t>— Kraj dokumenta — Oriphiel Messaging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