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Ollama + Open WebUI na Hostinger KVM 8</w:t>
      </w:r>
    </w:p>
    <w:p>
      <w:r>
        <w:rPr>
          <w:i/>
        </w:rPr>
        <w:t>Odvojen projekt od Ravnopara.</w:t>
      </w:r>
    </w:p>
    <w:p>
      <w:r>
        <w:t>VPS hostname: srv1890026.hstgr.cloud</w:t>
      </w:r>
    </w:p>
    <w:p>
      <w:r>
        <w:t>VPS IP: 186.240.157.80</w:t>
      </w:r>
    </w:p>
    <w:p>
      <w:r>
        <w:t>Domen: https://ai.oriph.io</w:t>
      </w:r>
    </w:p>
    <w:p>
      <w:r>
        <w:t>Ažurirano: 9. 8. 2026.</w:t>
      </w:r>
    </w:p>
    <w:p>
      <w:pPr>
        <w:pStyle w:val="Heading1"/>
      </w:pPr>
      <w:r>
        <w:t>Status — što radi sad</w:t>
      </w:r>
    </w:p>
    <w:p>
      <w:r>
        <w:t>✓ DNS A: ai.oriph.io → 186.240.157.80 (NE treba Hostinger Website)</w:t>
      </w:r>
    </w:p>
    <w:p>
      <w:r>
        <w:t>✓ HTTPS / Let's Encrypt OK</w:t>
      </w:r>
    </w:p>
    <w:p>
      <w:r>
        <w:t>✓ Ollama active, sluša na *:11434</w:t>
      </w:r>
    </w:p>
    <w:p>
      <w:r>
        <w:t>✓ Model za kod: qwen2.5-coder:14b</w:t>
      </w:r>
    </w:p>
    <w:p>
      <w:r>
        <w:t>✓ Open WebUI (Docker --network=host) na portu 8080</w:t>
      </w:r>
    </w:p>
    <w:p>
      <w:r>
        <w:t>✓ Nginx proxy_pass → http://127.0.0.1:8080</w:t>
      </w:r>
    </w:p>
    <w:p>
      <w:r>
        <w:t>✓ UI na https://ai.oriph.io — modeli se vide</w:t>
      </w:r>
    </w:p>
    <w:p>
      <w:pPr>
        <w:pStyle w:val="Heading1"/>
      </w:pPr>
      <w:r>
        <w:t>Važno: stdout u SSH sesiji</w:t>
      </w:r>
    </w:p>
    <w:p>
      <w:r>
        <w:t>Ako naredbe poput echo, docker ps, cat, systemctl is-active ne ispisuju NIŠTA, a nginx -t i curl greške i dalje vidiš — stdout je preusmjeren / “ugasen”.</w:t>
      </w:r>
    </w:p>
    <w:p>
      <w:r>
        <w:t>Simptomi:</w:t>
      </w:r>
    </w:p>
    <w:p>
      <w:r>
        <w:t>• echo / docker ps / cat / tee izgledaju prazni</w:t>
      </w:r>
    </w:p>
    <w:p>
      <w:r>
        <w:t>• nginx -t radi (piše na stderr)</w:t>
      </w:r>
    </w:p>
    <w:p>
      <w:r>
        <w:t>• curl progress / curl: (7) ... radi (stderr)</w:t>
      </w:r>
    </w:p>
    <w:p>
      <w:r>
        <w:t>Popravak u istoj sesiji:</w:t>
      </w:r>
    </w:p>
    <w:p>
      <w:r>
        <w:rPr>
          <w:rFonts w:ascii="Consolas" w:hAnsi="Consolas"/>
          <w:sz w:val="20"/>
        </w:rPr>
        <w:t>exec &gt; /dev/tty 2&gt;&amp;1</w:t>
      </w:r>
    </w:p>
    <w:p>
      <w:r>
        <w:rPr>
          <w:rFonts w:ascii="Consolas" w:hAnsi="Consolas"/>
          <w:sz w:val="20"/>
        </w:rPr>
        <w:t>echo HELLO</w:t>
      </w:r>
    </w:p>
    <w:p>
      <w:r>
        <w:t>Ako i dalje nema HELLO — zatvori SSH i spoji se ponovo:</w:t>
      </w:r>
    </w:p>
    <w:p>
      <w:r>
        <w:rPr>
          <w:rFonts w:ascii="Consolas" w:hAnsi="Consolas"/>
          <w:sz w:val="20"/>
        </w:rPr>
        <w:t>ssh root@186.240.157.80</w:t>
      </w:r>
    </w:p>
    <w:p>
      <w:r>
        <w:t>Također: NE lijepi u terminal tekst uputa (objašnjenja, markdown ```bash). Samo čiste naredbe. Zalijepljeni komentari lome sesiju.</w:t>
      </w:r>
    </w:p>
    <w:p>
      <w:pPr>
        <w:pStyle w:val="Heading1"/>
      </w:pPr>
      <w:r>
        <w:t>0. DNS (prije SSL)</w:t>
      </w:r>
    </w:p>
    <w:p>
      <w:r>
        <w:t>hPanel → Domains → oriph.io → DNS</w:t>
      </w:r>
    </w:p>
    <w:p>
      <w:r>
        <w:t>A zapis: Name=ai, Value=186.240.157.80</w:t>
      </w:r>
    </w:p>
    <w:p>
      <w:r>
        <w:t>Obriši ALIAS/CNAME za ai na CDN ako postoji.</w:t>
      </w:r>
    </w:p>
    <w:p>
      <w:r>
        <w:rPr>
          <w:rFonts w:ascii="Consolas" w:hAnsi="Consolas"/>
          <w:sz w:val="20"/>
        </w:rPr>
        <w:t>nslookup ai.oriph.io</w:t>
      </w:r>
    </w:p>
    <w:p>
      <w:pPr>
        <w:pStyle w:val="Heading1"/>
      </w:pPr>
      <w:r>
        <w:t>1. SSH</w:t>
      </w:r>
    </w:p>
    <w:p>
      <w:r>
        <w:rPr>
          <w:rFonts w:ascii="Consolas" w:hAnsi="Consolas"/>
          <w:sz w:val="20"/>
        </w:rPr>
        <w:t>ssh root@186.240.157.80</w:t>
      </w:r>
    </w:p>
    <w:p>
      <w:pPr>
        <w:pStyle w:val="Heading1"/>
      </w:pPr>
      <w:r>
        <w:t>2. Update + firewall + Docker</w:t>
      </w:r>
    </w:p>
    <w:p>
      <w:r>
        <w:rPr>
          <w:rFonts w:ascii="Consolas" w:hAnsi="Consolas"/>
          <w:sz w:val="20"/>
        </w:rPr>
        <w:t>apt update &amp;&amp; apt upgrade -y</w:t>
      </w:r>
    </w:p>
    <w:p>
      <w:r>
        <w:rPr>
          <w:rFonts w:ascii="Consolas" w:hAnsi="Consolas"/>
          <w:sz w:val="20"/>
        </w:rPr>
        <w:t>apt install -y curl git ufw ca-certificates docker.io docker-compose-v2 nginx certbot python3-certbot-nginx</w:t>
      </w:r>
    </w:p>
    <w:p>
      <w:r>
        <w:rPr>
          <w:rFonts w:ascii="Consolas" w:hAnsi="Consolas"/>
          <w:sz w:val="20"/>
        </w:rPr>
        <w:t>ufw allow OpenSSH</w:t>
      </w:r>
    </w:p>
    <w:p>
      <w:r>
        <w:rPr>
          <w:rFonts w:ascii="Consolas" w:hAnsi="Consolas"/>
          <w:sz w:val="20"/>
        </w:rPr>
        <w:t>ufw allow 80/tcp</w:t>
      </w:r>
    </w:p>
    <w:p>
      <w:r>
        <w:rPr>
          <w:rFonts w:ascii="Consolas" w:hAnsi="Consolas"/>
          <w:sz w:val="20"/>
        </w:rPr>
        <w:t>ufw allow 443/tcp</w:t>
      </w:r>
    </w:p>
    <w:p>
      <w:r>
        <w:rPr>
          <w:rFonts w:ascii="Consolas" w:hAnsi="Consolas"/>
          <w:sz w:val="20"/>
        </w:rPr>
        <w:t>ufw --force enable</w:t>
      </w:r>
    </w:p>
    <w:p>
      <w:r>
        <w:rPr>
          <w:rFonts w:ascii="Consolas" w:hAnsi="Consolas"/>
          <w:sz w:val="20"/>
        </w:rPr>
        <w:t>systemctl enable --now docker</w:t>
      </w:r>
    </w:p>
    <w:p>
      <w:pPr>
        <w:pStyle w:val="Heading1"/>
      </w:pPr>
      <w:r>
        <w:t>3. Ollama + OLLAMA_HOST</w:t>
      </w:r>
    </w:p>
    <w:p>
      <w:r>
        <w:t>Ollama mora slušati na 0.0.0.0:11434 da Docker/host network može do nje. Port 11434 NE otvaraj u ufw (ostaje lokalno).</w:t>
      </w:r>
    </w:p>
    <w:p>
      <w:r>
        <w:rPr>
          <w:rFonts w:ascii="Consolas" w:hAnsi="Consolas"/>
          <w:sz w:val="20"/>
        </w:rPr>
        <w:t>curl -fsSL https://ollama.com/install.sh | sh</w:t>
      </w:r>
    </w:p>
    <w:p>
      <w:r>
        <w:rPr>
          <w:rFonts w:ascii="Consolas" w:hAnsi="Consolas"/>
          <w:sz w:val="20"/>
        </w:rPr>
        <w:t>systemctl enable --now ollama</w:t>
      </w:r>
    </w:p>
    <w:p>
      <w:r>
        <w:rPr>
          <w:rFonts w:ascii="Consolas" w:hAnsi="Consolas"/>
          <w:sz w:val="20"/>
        </w:rPr>
        <w:t>mkdir -p /etc/systemd/system/ollama.service.d</w:t>
      </w:r>
    </w:p>
    <w:p>
      <w:r>
        <w:rPr>
          <w:rFonts w:ascii="Consolas" w:hAnsi="Consolas"/>
          <w:sz w:val="20"/>
        </w:rPr>
        <w:t>cat &gt; /etc/systemd/system/ollama.service.d/override.conf &lt;&lt;'EOF'</w:t>
      </w:r>
    </w:p>
    <w:p>
      <w:r>
        <w:rPr>
          <w:rFonts w:ascii="Consolas" w:hAnsi="Consolas"/>
          <w:sz w:val="20"/>
        </w:rPr>
        <w:t>[Service]</w:t>
      </w:r>
    </w:p>
    <w:p>
      <w:r>
        <w:rPr>
          <w:rFonts w:ascii="Consolas" w:hAnsi="Consolas"/>
          <w:sz w:val="20"/>
        </w:rPr>
        <w:t>Environment="OLLAMA_HOST=0.0.0.0:11434"</w:t>
      </w:r>
    </w:p>
    <w:p>
      <w:r>
        <w:rPr>
          <w:rFonts w:ascii="Consolas" w:hAnsi="Consolas"/>
          <w:sz w:val="20"/>
        </w:rPr>
        <w:t>EOF</w:t>
      </w:r>
    </w:p>
    <w:p>
      <w:r>
        <w:rPr>
          <w:rFonts w:ascii="Consolas" w:hAnsi="Consolas"/>
          <w:sz w:val="20"/>
        </w:rPr>
        <w:t>systemctl daemon-reload</w:t>
      </w:r>
    </w:p>
    <w:p>
      <w:r>
        <w:rPr>
          <w:rFonts w:ascii="Consolas" w:hAnsi="Consolas"/>
          <w:sz w:val="20"/>
        </w:rPr>
        <w:t>systemctl restart ollama</w:t>
      </w:r>
    </w:p>
    <w:p>
      <w:r>
        <w:rPr>
          <w:rFonts w:ascii="Consolas" w:hAnsi="Consolas"/>
          <w:sz w:val="20"/>
        </w:rPr>
        <w:t>ss -lntp | grep 11434</w:t>
      </w:r>
    </w:p>
    <w:p>
      <w:pPr>
        <w:pStyle w:val="Heading1"/>
      </w:pPr>
      <w:r>
        <w:t>4. Modeli — preporuka</w:t>
      </w:r>
    </w:p>
    <w:p>
      <w:r>
        <w:t>Kodiranje (default):</w:t>
      </w:r>
    </w:p>
    <w:p>
      <w:r>
        <w:rPr>
          <w:rFonts w:ascii="Consolas" w:hAnsi="Consolas"/>
          <w:sz w:val="20"/>
        </w:rPr>
        <w:t>ollama pull qwen2.5-coder:14b</w:t>
      </w:r>
    </w:p>
    <w:p>
      <w:r>
        <w:t>Opći chat (preporučeno, ne najveća Llama):</w:t>
      </w:r>
    </w:p>
    <w:p>
      <w:r>
        <w:rPr>
          <w:rFonts w:ascii="Consolas" w:hAnsi="Consolas"/>
          <w:sz w:val="20"/>
        </w:rPr>
        <w:t>ollama pull llama3.1:8b</w:t>
      </w:r>
    </w:p>
    <w:p>
      <w:r>
        <w:t>Zašto ne “najnovija/najveća” Llama: na CPU VPS-u je sporija, a ionako ne dostiže ChatGPT. llama3.1:8b je najbolji omjer kvalitete i brzine za prosječan chat.</w:t>
      </w:r>
    </w:p>
    <w:p>
      <w:r>
        <w:t>Ako treba baš laganije:</w:t>
      </w:r>
    </w:p>
    <w:p>
      <w:r>
        <w:rPr>
          <w:rFonts w:ascii="Consolas" w:hAnsi="Consolas"/>
          <w:sz w:val="20"/>
        </w:rPr>
        <w:t>ollama pull llama3.2:3b</w:t>
      </w:r>
    </w:p>
    <w:p>
      <w:r>
        <w:rPr>
          <w:rFonts w:ascii="Consolas" w:hAnsi="Consolas"/>
          <w:sz w:val="20"/>
        </w:rPr>
        <w:t>ollama list</w:t>
      </w:r>
    </w:p>
    <w:p>
      <w:pPr>
        <w:pStyle w:val="Heading1"/>
      </w:pPr>
      <w:r>
        <w:t>5. Open WebUI (host network — pouzdano na Linuxu)</w:t>
      </w:r>
    </w:p>
    <w:p>
      <w:r>
        <w:t>Koristi --network=host i port 8080. Bridge + 172.17.0.1 često ne vidi Ollamu.</w:t>
      </w:r>
    </w:p>
    <w:p>
      <w:r>
        <w:rPr>
          <w:rFonts w:ascii="Consolas" w:hAnsi="Consolas"/>
          <w:sz w:val="20"/>
        </w:rPr>
        <w:t>docker rm -f open-webui</w:t>
      </w:r>
    </w:p>
    <w:p>
      <w:r>
        <w:rPr>
          <w:rFonts w:ascii="Consolas" w:hAnsi="Consolas"/>
          <w:sz w:val="20"/>
        </w:rPr>
        <w:t>docker run -d --name open-webui --restart always --network=host -e OLLAMA_BASE_URL=http://127.0.0.1:11434 -v open-webui:/app/backend/data ghcr.io/open-webui/open-webui:main</w:t>
      </w:r>
    </w:p>
    <w:p>
      <w:r>
        <w:rPr>
          <w:rFonts w:ascii="Consolas" w:hAnsi="Consolas"/>
          <w:sz w:val="20"/>
        </w:rPr>
        <w:t>docker ps -a</w:t>
      </w:r>
    </w:p>
    <w:p>
      <w:r>
        <w:rPr>
          <w:rFonts w:ascii="Consolas" w:hAnsi="Consolas"/>
          <w:sz w:val="20"/>
        </w:rPr>
        <w:t>curl -I http://127.0.0.1:8080</w:t>
      </w:r>
    </w:p>
    <w:p>
      <w:pPr>
        <w:pStyle w:val="Heading1"/>
      </w:pPr>
      <w:r>
        <w:t>6. Nginx + SSL</w:t>
      </w:r>
    </w:p>
    <w:p>
      <w:r>
        <w:t>sites-available/ai mora imati:</w:t>
      </w:r>
    </w:p>
    <w:p>
      <w:r>
        <w:rPr>
          <w:rFonts w:ascii="Consolas" w:hAnsi="Consolas"/>
          <w:sz w:val="20"/>
        </w:rPr>
        <w:t>proxy_pass http://127.0.0.1:8080;</w:t>
      </w:r>
    </w:p>
    <w:p>
      <w:r>
        <w:t>Ne 3000 (stari mapping).</w:t>
      </w:r>
    </w:p>
    <w:p>
      <w:r>
        <w:rPr>
          <w:rFonts w:ascii="Consolas" w:hAnsi="Consolas"/>
          <w:sz w:val="20"/>
        </w:rPr>
        <w:t>rm -f /etc/nginx/sites-enabled/default</w:t>
      </w:r>
    </w:p>
    <w:p>
      <w:r>
        <w:rPr>
          <w:rFonts w:ascii="Consolas" w:hAnsi="Consolas"/>
          <w:sz w:val="20"/>
        </w:rPr>
        <w:t>ln -sf /etc/nginx/sites-available/ai /etc/nginx/sites-enabled/ai</w:t>
      </w:r>
    </w:p>
    <w:p>
      <w:r>
        <w:rPr>
          <w:rFonts w:ascii="Consolas" w:hAnsi="Consolas"/>
          <w:sz w:val="20"/>
        </w:rPr>
        <w:t>sed -i 's/127.0.0.1:3000/127.0.0.1:8080/g' /etc/nginx/sites-available/ai</w:t>
      </w:r>
    </w:p>
    <w:p>
      <w:r>
        <w:rPr>
          <w:rFonts w:ascii="Consolas" w:hAnsi="Consolas"/>
          <w:sz w:val="20"/>
        </w:rPr>
        <w:t>grep proxy_pass /etc/nginx/sites-available/ai</w:t>
      </w:r>
    </w:p>
    <w:p>
      <w:r>
        <w:rPr>
          <w:rFonts w:ascii="Consolas" w:hAnsi="Consolas"/>
          <w:sz w:val="20"/>
        </w:rPr>
        <w:t>nginx -t &amp;&amp; systemctl reload nginx</w:t>
      </w:r>
    </w:p>
    <w:p>
      <w:r>
        <w:t>Certbot (non-interactive — izbjegni prazan email / točku):</w:t>
      </w:r>
    </w:p>
    <w:p>
      <w:r>
        <w:rPr>
          <w:rFonts w:ascii="Consolas" w:hAnsi="Consolas"/>
          <w:sz w:val="20"/>
        </w:rPr>
        <w:t>certbot --nginx -d ai.oriph.io --email TVOJ@EMAIL.com --agree-tos --no-eff-email -v</w:t>
      </w:r>
    </w:p>
    <w:p>
      <w:r>
        <w:t>Ako visi na 'Saving debug log' — pričekaj 1–2 min. Ne prekidaj odmah Ctrl+C.</w:t>
      </w:r>
    </w:p>
    <w:p>
      <w:pPr>
        <w:pStyle w:val="Heading1"/>
      </w:pPr>
      <w:r>
        <w:t>7. Open WebUI — povezivanje modela</w:t>
      </w:r>
    </w:p>
    <w:p>
      <w:r>
        <w:t>1. Otvori https://ai.oriph.io → Get started → admin račun</w:t>
      </w:r>
    </w:p>
    <w:p>
      <w:r>
        <w:t>2. Settings → Povezivanja</w:t>
      </w:r>
    </w:p>
    <w:p>
      <w:r>
        <w:t>3. Ollama URL: http://127.0.0.1:11434</w:t>
      </w:r>
    </w:p>
    <w:p>
      <w:r>
        <w:t>4. OpenAI toggle OFF ako nemaš API ključ</w:t>
      </w:r>
    </w:p>
    <w:p>
      <w:r>
        <w:t>5. Spremi (prozor se često NE zatvara sam — Escape / X)</w:t>
      </w:r>
    </w:p>
    <w:p>
      <w:r>
        <w:t>6. Odaberi model: qwen2.5-coder:14b ili llama3.1:8b</w:t>
      </w:r>
    </w:p>
    <w:p>
      <w:pPr>
        <w:pStyle w:val="Heading1"/>
      </w:pPr>
      <w:r>
        <w:t>Održavanje</w:t>
      </w:r>
    </w:p>
    <w:p>
      <w:r>
        <w:rPr>
          <w:rFonts w:ascii="Consolas" w:hAnsi="Consolas"/>
          <w:sz w:val="20"/>
        </w:rPr>
        <w:t>docker ps -a</w:t>
      </w:r>
    </w:p>
    <w:p>
      <w:r>
        <w:rPr>
          <w:rFonts w:ascii="Consolas" w:hAnsi="Consolas"/>
          <w:sz w:val="20"/>
        </w:rPr>
        <w:t>docker logs --tail 50 open-webui</w:t>
      </w:r>
    </w:p>
    <w:p>
      <w:r>
        <w:rPr>
          <w:rFonts w:ascii="Consolas" w:hAnsi="Consolas"/>
          <w:sz w:val="20"/>
        </w:rPr>
        <w:t>docker restart open-webui</w:t>
      </w:r>
    </w:p>
    <w:p>
      <w:r>
        <w:rPr>
          <w:rFonts w:ascii="Consolas" w:hAnsi="Consolas"/>
          <w:sz w:val="20"/>
        </w:rPr>
        <w:t>systemctl status ollama --no-pager</w:t>
      </w:r>
    </w:p>
    <w:p>
      <w:r>
        <w:rPr>
          <w:rFonts w:ascii="Consolas" w:hAnsi="Consolas"/>
          <w:sz w:val="20"/>
        </w:rPr>
        <w:t>ollama list</w:t>
      </w:r>
    </w:p>
    <w:p>
      <w:r>
        <w:rPr>
          <w:rFonts w:ascii="Consolas" w:hAnsi="Consolas"/>
          <w:sz w:val="20"/>
        </w:rPr>
        <w:t>certbot certificates</w:t>
      </w:r>
    </w:p>
    <w:p>
      <w:pPr>
        <w:pStyle w:val="Heading1"/>
      </w:pPr>
      <w:r>
        <w:t>Sigurnost</w:t>
      </w:r>
    </w:p>
    <w:p>
      <w:r>
        <w:t>• Ne otvaraj 11434 u ufw prema internetu</w:t>
      </w:r>
    </w:p>
    <w:p>
      <w:r>
        <w:t>• Open WebUI samo HTTPS + login</w:t>
      </w:r>
    </w:p>
    <w:p>
      <w:r>
        <w:t>• Nema veze s ravnopar.com / KVM 1</w:t>
      </w:r>
    </w:p>
    <w:p>
      <w:pPr>
        <w:pStyle w:val="Heading1"/>
      </w:pPr>
      <w:r>
        <w:t>ChatGPT vs lokalna Llama (kratko)</w:t>
      </w:r>
    </w:p>
    <w:p>
      <w:r>
        <w:t>Lokalni llama3.1:8b je dobar za mnogo svakodnevnih stvari, ali nije zamjena za ChatGPT. Najnovija/najveća Llama na CPU neće te izjednačiti s ChatGPT-om — samo usporiti.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