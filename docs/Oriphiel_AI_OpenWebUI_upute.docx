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Oriphiel AI — Ollama + Open WebUI (kompletne upute)</w:t>
      </w:r>
    </w:p>
    <w:p>
      <w:r>
        <w:rPr>
          <w:b w:val="0"/>
          <w:i/>
        </w:rPr>
        <w:t>Privatni AI asistent na Hostinger KVM 8. Odvojen projekt od Ravnopara (KVM 1).</w:t>
      </w:r>
    </w:p>
    <w:p>
      <w:pPr>
        <w:pStyle w:val="ListBullet"/>
      </w:pPr>
      <w:r>
        <w:t>VPS hostname: srv1890026.hstgr.cloud</w:t>
      </w:r>
    </w:p>
    <w:p>
      <w:pPr>
        <w:pStyle w:val="ListBullet"/>
      </w:pPr>
      <w:r>
        <w:t>VPS IP: 186.240.157.80</w:t>
      </w:r>
    </w:p>
    <w:p>
      <w:pPr>
        <w:pStyle w:val="ListBullet"/>
      </w:pPr>
      <w:r>
        <w:t>Domen: https://ai.oriph.io</w:t>
      </w:r>
    </w:p>
    <w:p>
      <w:pPr>
        <w:pStyle w:val="ListBullet"/>
      </w:pPr>
      <w:r>
        <w:t>Lokalni paket (Windows): C:\llama\oriphiel-ai</w:t>
      </w:r>
    </w:p>
    <w:p>
      <w:pPr>
        <w:pStyle w:val="ListBullet"/>
      </w:pPr>
      <w:r>
        <w:t>Firma / branding: Oriphiel d.o.o. — oriphiel.hr</w:t>
      </w:r>
    </w:p>
    <w:p>
      <w:pPr>
        <w:pStyle w:val="ListBullet"/>
      </w:pPr>
      <w:r>
        <w:t>Ažurirano: 9. 8. 2026.</w:t>
      </w:r>
    </w:p>
    <w:p>
      <w:pPr>
        <w:pStyle w:val="Heading1"/>
      </w:pPr>
      <w:r>
        <w:t>Sadržaj</w:t>
      </w:r>
    </w:p>
    <w:p>
      <w:pPr>
        <w:pStyle w:val="ListBullet"/>
      </w:pPr>
      <w:r>
        <w:t>1. Što je instalirano i što radi</w:t>
      </w:r>
    </w:p>
    <w:p>
      <w:pPr>
        <w:pStyle w:val="ListBullet"/>
      </w:pPr>
      <w:r>
        <w:t>2. Lokalni paket C:\llama\oriphiel-ai</w:t>
      </w:r>
    </w:p>
    <w:p>
      <w:pPr>
        <w:pStyle w:val="ListBullet"/>
      </w:pPr>
      <w:r>
        <w:t>3. Brzi start (PowerShell deploy)</w:t>
      </w:r>
    </w:p>
    <w:p>
      <w:pPr>
        <w:pStyle w:val="ListBullet"/>
      </w:pPr>
      <w:r>
        <w:t>4. Postavljanje VPS-a od nule (Ollama, Docker, Nginx, SSL)</w:t>
      </w:r>
    </w:p>
    <w:p>
      <w:pPr>
        <w:pStyle w:val="ListBullet"/>
      </w:pPr>
      <w:r>
        <w:t>5. Modeli — što koristiti</w:t>
      </w:r>
    </w:p>
    <w:p>
      <w:pPr>
        <w:pStyle w:val="ListBullet"/>
      </w:pPr>
      <w:r>
        <w:t>6. Branding (logo, CSS, top bar)</w:t>
      </w:r>
    </w:p>
    <w:p>
      <w:pPr>
        <w:pStyle w:val="ListBullet"/>
      </w:pPr>
      <w:r>
        <w:t>7. Problem s alatima (create_tasks / write_note) i rješenje</w:t>
      </w:r>
    </w:p>
    <w:p>
      <w:pPr>
        <w:pStyle w:val="ListBullet"/>
      </w:pPr>
      <w:r>
        <w:t>8. Korištenje Open WebUI-a (UI)</w:t>
      </w:r>
    </w:p>
    <w:p>
      <w:pPr>
        <w:pStyle w:val="ListBullet"/>
      </w:pPr>
      <w:r>
        <w:t>9. Održavanje i troubleshooting</w:t>
      </w:r>
    </w:p>
    <w:p>
      <w:pPr>
        <w:pStyle w:val="ListBullet"/>
      </w:pPr>
      <w:r>
        <w:t>10. Sigurnost i razdvoj od Ravnopara</w:t>
      </w:r>
    </w:p>
    <w:p>
      <w:pPr>
        <w:pStyle w:val="Heading1"/>
      </w:pPr>
      <w:r>
        <w:t>1. Što je instalirano i što radi</w:t>
      </w:r>
    </w:p>
    <w:p>
      <w:r>
        <w:rPr>
          <w:b w:val="0"/>
          <w:i w:val="0"/>
        </w:rPr>
        <w:t>Stack na KVM 8:</w:t>
      </w:r>
    </w:p>
    <w:p>
      <w:pPr>
        <w:pStyle w:val="ListBullet"/>
      </w:pPr>
      <w:r>
        <w:t>DNS A: ai.oriph.io → 186.240.157.80 (bez Hostinger Website / CDN za taj subdomen)</w:t>
      </w:r>
    </w:p>
    <w:p>
      <w:pPr>
        <w:pStyle w:val="ListBullet"/>
      </w:pPr>
      <w:r>
        <w:t>HTTPS (Let's Encrypt) preko Nginx</w:t>
      </w:r>
    </w:p>
    <w:p>
      <w:pPr>
        <w:pStyle w:val="ListBullet"/>
      </w:pPr>
      <w:r>
        <w:t>Ollama (systemd) — lokalni LLM engine, port 11434 (nije u ufw prema internetu)</w:t>
      </w:r>
    </w:p>
    <w:p>
      <w:pPr>
        <w:pStyle w:val="ListBullet"/>
      </w:pPr>
      <w:r>
        <w:t>Open WebUI u Dockeru (--network=host) na portu 8080</w:t>
      </w:r>
    </w:p>
    <w:p>
      <w:pPr>
        <w:pStyle w:val="ListBullet"/>
      </w:pPr>
      <w:r>
        <w:t>Nginx proxy_pass → http://127.0.0.1:8080</w:t>
      </w:r>
    </w:p>
    <w:p>
      <w:pPr>
        <w:pStyle w:val="ListBullet"/>
      </w:pPr>
      <w:r>
        <w:t>Branding Oriphiel (logo, custom.css, oriphiel-brand.js, top bar)</w:t>
      </w:r>
    </w:p>
    <w:p>
      <w:pPr>
        <w:pStyle w:val="ListBullet"/>
      </w:pPr>
      <w:r>
        <w:t>Builtin tools ugašeni (builtin_tools=false, function_calling=none) da model ne šalje JSON alate</w:t>
      </w:r>
    </w:p>
    <w:p>
      <w:r>
        <w:rPr>
          <w:b/>
          <w:i w:val="0"/>
        </w:rPr>
        <w:t>Trenutni modeli (tipično):</w:t>
      </w:r>
    </w:p>
    <w:p>
      <w:pPr>
        <w:pStyle w:val="ListBullet"/>
      </w:pPr>
      <w:r>
        <w:t>qwen2.5-coder:14b — kodiranje / tehnički rad</w:t>
      </w:r>
    </w:p>
    <w:p>
      <w:pPr>
        <w:pStyle w:val="ListBullet"/>
      </w:pPr>
      <w:r>
        <w:t>llama3.1:8b — opći chat na hrvatskom</w:t>
      </w:r>
    </w:p>
    <w:p>
      <w:r>
        <w:rPr>
          <w:b w:val="0"/>
          <w:i/>
        </w:rPr>
        <w:t>Važno: lokalni 8B/14B modeli nisu ChatGPT. Dobri su za privatnost i svakodnevne zadatke; za nišna znanja (npr. strip junaci) često haluciniraju ili ne znaju.</w:t>
      </w:r>
    </w:p>
    <w:p>
      <w:pPr>
        <w:pStyle w:val="Heading1"/>
      </w:pPr>
      <w:r>
        <w:t>2. Lokalni paket C:\llama\oriphiel-ai</w:t>
      </w:r>
    </w:p>
    <w:p>
      <w:r>
        <w:rPr>
          <w:b w:val="0"/>
          <w:i w:val="0"/>
        </w:rPr>
        <w:t>Sve skripte i asseti za deploy žive ovdje (ne koristi stare C:\llama\branding ni C:\llama\disable-tools.sh).</w:t>
      </w:r>
    </w:p>
    <w:p>
      <w:r>
        <w:rPr>
          <w:rFonts w:ascii="Consolas" w:hAnsi="Consolas"/>
          <w:sz w:val="18"/>
        </w:rPr>
        <w:t>C:\llama\oriphiel-ai\</w:t>
        <w:br/>
        <w:t xml:space="preserve">  UPUTE.txt                          kratki podsjetnik</w:t>
        <w:br/>
        <w:t xml:space="preserve">  docs\</w:t>
        <w:br/>
        <w:t xml:space="preserve">    Oriphiel_AI_OpenWebUI_upute.docx ovaj dokument</w:t>
        <w:br/>
        <w:t xml:space="preserve">    generate_upute_docx.py           generator Worda</w:t>
        <w:br/>
        <w:t xml:space="preserve">  scripts\</w:t>
        <w:br/>
        <w:t xml:space="preserve">    deploy-all.ps1                   puni deploy (branding + tools OFF)</w:t>
        <w:br/>
        <w:t xml:space="preserve">    upload-branding.ps1              upload + apply branding</w:t>
        <w:br/>
        <w:t xml:space="preserve">    disable-tools.ps1                samo ugasi tools</w:t>
        <w:br/>
        <w:t xml:space="preserve">    apply-branding.sh                (Linux na VPS) branding + container</w:t>
        <w:br/>
        <w:t xml:space="preserve">    disable-tools.sh                 (Linux na VPS) tools OFF + branding mount</w:t>
        <w:br/>
        <w:t xml:space="preserve">  assets\</w:t>
        <w:br/>
        <w:t xml:space="preserve">    logo.png, favicon.png, logo-white.png, logo-icon.png, logo-pattern.png</w:t>
        <w:br/>
        <w:t xml:space="preserve">    custom.css                       UI tema (čitljivi meniji)</w:t>
        <w:br/>
        <w:t xml:space="preserve">    oriphiel-brand.js                top bar + logo zamjena</w:t>
        <w:br/>
        <w:t xml:space="preserve">  source\</w:t>
        <w:br/>
        <w:t xml:space="preserve">    Logo_oriphiel.jpg                izvorni logo</w:t>
      </w:r>
    </w:p>
    <w:p>
      <w:r>
        <w:rPr>
          <w:b w:val="0"/>
          <w:i w:val="0"/>
        </w:rPr>
        <w:t>Na VPS-u nakon deploya:</w:t>
      </w:r>
    </w:p>
    <w:p>
      <w:pPr>
        <w:pStyle w:val="ListBullet"/>
      </w:pPr>
      <w:r>
        <w:t>/opt/open-webui/branding/ — bind-mount u Docker</w:t>
      </w:r>
    </w:p>
    <w:p>
      <w:pPr>
        <w:pStyle w:val="ListBullet"/>
      </w:pPr>
      <w:r>
        <w:t>/root/branding-upload/ — privremeni upload</w:t>
      </w:r>
    </w:p>
    <w:p>
      <w:pPr>
        <w:pStyle w:val="ListBullet"/>
      </w:pPr>
      <w:r>
        <w:t>/root/oriphiel-ai/ i /root/disable-tools.sh — Linux skripte</w:t>
      </w:r>
    </w:p>
    <w:p>
      <w:pPr>
        <w:pStyle w:val="Heading1"/>
      </w:pPr>
      <w:r>
        <w:t>3. Brzi start (PowerShell na Windowsu)</w:t>
      </w:r>
    </w:p>
    <w:p>
      <w:r>
        <w:rPr>
          <w:b w:val="0"/>
          <w:i w:val="0"/>
        </w:rPr>
        <w:t>Sve PowerShell naredbe pokreći na Windowsu (ne unutar Linux SSH sesije). Pitat će root lozinku VPS-a 186.240.157.80.</w:t>
      </w:r>
    </w:p>
    <w:p>
      <w:pPr>
        <w:pStyle w:val="Heading2"/>
      </w:pPr>
      <w:r>
        <w:t>3.1 Puni deploy (preporučeno)</w:t>
      </w:r>
    </w:p>
    <w:p>
      <w:r>
        <w:rPr>
          <w:rFonts w:ascii="Consolas" w:hAnsi="Consolas"/>
          <w:sz w:val="18"/>
        </w:rPr>
        <w:t>powershell -ExecutionPolicy Bypass -File C:\llama\oriphiel-ai\scripts\deploy-all.ps1</w:t>
      </w:r>
    </w:p>
    <w:p>
      <w:r>
        <w:rPr>
          <w:b w:val="0"/>
          <w:i w:val="0"/>
        </w:rPr>
        <w:t>Što radi: upload asseta + apply-branding.sh → restart Open WebUI s brandingom i tools OFF.</w:t>
      </w:r>
    </w:p>
    <w:p>
      <w:pPr>
        <w:pStyle w:val="Heading2"/>
      </w:pPr>
      <w:r>
        <w:t>3.2 Samo ugasi tools</w:t>
      </w:r>
    </w:p>
    <w:p>
      <w:r>
        <w:rPr>
          <w:rFonts w:ascii="Consolas" w:hAnsi="Consolas"/>
          <w:sz w:val="18"/>
        </w:rPr>
        <w:t>powershell -ExecutionPolicy Bypass -File C:\llama\oriphiel-ai\scripts\disable-tools.ps1</w:t>
      </w:r>
    </w:p>
    <w:p>
      <w:pPr>
        <w:pStyle w:val="Heading2"/>
      </w:pPr>
      <w:r>
        <w:t>3.3 Samo branding</w:t>
      </w:r>
    </w:p>
    <w:p>
      <w:r>
        <w:rPr>
          <w:rFonts w:ascii="Consolas" w:hAnsi="Consolas"/>
          <w:sz w:val="18"/>
        </w:rPr>
        <w:t>powershell -ExecutionPolicy Bypass -File C:\llama\oriphiel-ai\scripts\upload-branding.ps1</w:t>
      </w:r>
    </w:p>
    <w:p>
      <w:pPr>
        <w:pStyle w:val="Heading2"/>
      </w:pPr>
      <w:r>
        <w:t>3.4 Ručno (ekvivalent)</w:t>
      </w:r>
    </w:p>
    <w:p>
      <w:r>
        <w:rPr>
          <w:rFonts w:ascii="Consolas" w:hAnsi="Consolas"/>
          <w:sz w:val="18"/>
        </w:rPr>
        <w:t>scp C:\llama\oriphiel-ai\scripts\disable-tools.sh root@186.240.157.80:/root/</w:t>
        <w:br/>
        <w:t>ssh root@186.240.157.80 "sed -i 's/\r$//' /root/disable-tools.sh; bash /root/disable-tools.sh"</w:t>
      </w:r>
    </w:p>
    <w:p>
      <w:pPr>
        <w:pStyle w:val="Heading2"/>
      </w:pPr>
      <w:r>
        <w:t>3.5 Nakon svakog deploya u pregledniku</w:t>
      </w:r>
    </w:p>
    <w:p>
      <w:pPr>
        <w:pStyle w:val="ListNumber"/>
      </w:pPr>
      <w:r>
        <w:t>Zatvori SVE tabove ai.oriph.io</w:t>
      </w:r>
    </w:p>
    <w:p>
      <w:pPr>
        <w:pStyle w:val="ListNumber"/>
      </w:pPr>
      <w:r>
        <w:t>Otvori novi tab: https://ai.oriph.io</w:t>
      </w:r>
    </w:p>
    <w:p>
      <w:pPr>
        <w:pStyle w:val="ListNumber"/>
      </w:pPr>
      <w:r>
        <w:t>Ctrl+Shift+R (tvrdi refresh)</w:t>
      </w:r>
    </w:p>
    <w:p>
      <w:pPr>
        <w:pStyle w:val="ListNumber"/>
      </w:pPr>
      <w:r>
        <w:t>Klikni Novi razgovor (ne nastavljaj stare chatove zagađene toolovima)</w:t>
      </w:r>
    </w:p>
    <w:p>
      <w:pPr>
        <w:pStyle w:val="ListNumber"/>
      </w:pPr>
      <w:r>
        <w:t>Test: Koliko je 2+2? Odgovori samo brojem. → očekivano: 4 (običan tekst, ne JSON)</w:t>
      </w:r>
    </w:p>
    <w:p>
      <w:pPr>
        <w:pStyle w:val="Heading1"/>
      </w:pPr>
      <w:r>
        <w:t>4. Postavljanje VPS-a od nule</w:t>
      </w:r>
    </w:p>
    <w:p>
      <w:pPr>
        <w:pStyle w:val="Heading2"/>
      </w:pPr>
      <w:r>
        <w:t>4.1 DNS</w:t>
      </w:r>
    </w:p>
    <w:p>
      <w:pPr>
        <w:pStyle w:val="ListBullet"/>
      </w:pPr>
      <w:r>
        <w:t>hPanel → Domains → oriph.io → DNS</w:t>
      </w:r>
    </w:p>
    <w:p>
      <w:pPr>
        <w:pStyle w:val="ListBullet"/>
      </w:pPr>
      <w:r>
        <w:t>A zapis: Name = ai , Value = 186.240.157.80</w:t>
      </w:r>
    </w:p>
    <w:p>
      <w:pPr>
        <w:pStyle w:val="ListBullet"/>
      </w:pPr>
      <w:r>
        <w:t>Obriši ALIAS/CNAME za ai na CDN ako postoji</w:t>
      </w:r>
    </w:p>
    <w:p>
      <w:r>
        <w:rPr>
          <w:rFonts w:ascii="Consolas" w:hAnsi="Consolas"/>
          <w:sz w:val="18"/>
        </w:rPr>
        <w:t>nslookup ai.oriph.io</w:t>
      </w:r>
    </w:p>
    <w:p>
      <w:pPr>
        <w:pStyle w:val="Heading2"/>
      </w:pPr>
      <w:r>
        <w:t>4.2 SSH</w:t>
      </w:r>
    </w:p>
    <w:p>
      <w:r>
        <w:rPr>
          <w:rFonts w:ascii="Consolas" w:hAnsi="Consolas"/>
          <w:sz w:val="18"/>
        </w:rPr>
        <w:t>ssh root@186.240.157.80</w:t>
      </w:r>
    </w:p>
    <w:p>
      <w:pPr>
        <w:pStyle w:val="Heading2"/>
      </w:pPr>
      <w:r>
        <w:t>4.3 Važno: stdout u SSH sesiji</w:t>
      </w:r>
    </w:p>
    <w:p>
      <w:r>
        <w:rPr>
          <w:b w:val="0"/>
          <w:i w:val="0"/>
        </w:rPr>
        <w:t>Ako echo, docker ps, cat ne ispisuju ništa, a nginx -t / curl greške i dalje vidiš — stdout je “ugasen”. U istoj sesiji:</w:t>
      </w:r>
    </w:p>
    <w:p>
      <w:r>
        <w:rPr>
          <w:rFonts w:ascii="Consolas" w:hAnsi="Consolas"/>
          <w:sz w:val="18"/>
        </w:rPr>
        <w:t>exec &gt; /dev/tty 2&gt;&amp;1</w:t>
      </w:r>
    </w:p>
    <w:p>
      <w:r>
        <w:rPr>
          <w:rFonts w:ascii="Consolas" w:hAnsi="Consolas"/>
          <w:sz w:val="18"/>
        </w:rPr>
        <w:t>echo HELLO</w:t>
      </w:r>
    </w:p>
    <w:p>
      <w:r>
        <w:rPr>
          <w:b w:val="0"/>
          <w:i w:val="0"/>
        </w:rPr>
        <w:t>Ne lijepi u terminal markdown / objašnjenja — samo čiste naredbe. Zalijepljeni komentari lome sesiju.</w:t>
      </w:r>
    </w:p>
    <w:p>
      <w:pPr>
        <w:pStyle w:val="Heading2"/>
      </w:pPr>
      <w:r>
        <w:t>4.4 Update + firewall + Docker</w:t>
      </w:r>
    </w:p>
    <w:p>
      <w:r>
        <w:rPr>
          <w:rFonts w:ascii="Consolas" w:hAnsi="Consolas"/>
          <w:sz w:val="18"/>
        </w:rPr>
        <w:t>apt update &amp;&amp; apt upgrade -y</w:t>
      </w:r>
    </w:p>
    <w:p>
      <w:r>
        <w:rPr>
          <w:rFonts w:ascii="Consolas" w:hAnsi="Consolas"/>
          <w:sz w:val="18"/>
        </w:rPr>
        <w:t>apt install -y curl git ufw ca-certificates docker.io docker-compose-v2 nginx certbot python3-certbot-nginx</w:t>
      </w:r>
    </w:p>
    <w:p>
      <w:r>
        <w:rPr>
          <w:rFonts w:ascii="Consolas" w:hAnsi="Consolas"/>
          <w:sz w:val="18"/>
        </w:rPr>
        <w:t>ufw allow OpenSSH</w:t>
      </w:r>
    </w:p>
    <w:p>
      <w:r>
        <w:rPr>
          <w:rFonts w:ascii="Consolas" w:hAnsi="Consolas"/>
          <w:sz w:val="18"/>
        </w:rPr>
        <w:t>ufw allow 80/tcp</w:t>
      </w:r>
    </w:p>
    <w:p>
      <w:r>
        <w:rPr>
          <w:rFonts w:ascii="Consolas" w:hAnsi="Consolas"/>
          <w:sz w:val="18"/>
        </w:rPr>
        <w:t>ufw allow 443/tcp</w:t>
      </w:r>
    </w:p>
    <w:p>
      <w:r>
        <w:rPr>
          <w:rFonts w:ascii="Consolas" w:hAnsi="Consolas"/>
          <w:sz w:val="18"/>
        </w:rPr>
        <w:t>ufw --force enable</w:t>
      </w:r>
    </w:p>
    <w:p>
      <w:r>
        <w:rPr>
          <w:rFonts w:ascii="Consolas" w:hAnsi="Consolas"/>
          <w:sz w:val="18"/>
        </w:rPr>
        <w:t>systemctl enable --now docker</w:t>
      </w:r>
    </w:p>
    <w:p>
      <w:pPr>
        <w:pStyle w:val="Heading2"/>
      </w:pPr>
      <w:r>
        <w:t>4.5 Ollama</w:t>
      </w:r>
    </w:p>
    <w:p>
      <w:r>
        <w:rPr>
          <w:b w:val="0"/>
          <w:i w:val="0"/>
        </w:rPr>
        <w:t>Ollama mora slušati na 0.0.0.0:11434 da Docker host-network može do nje. Port 11434 NE otvaraj u ufw prema internetu.</w:t>
      </w:r>
    </w:p>
    <w:p>
      <w:r>
        <w:rPr>
          <w:rFonts w:ascii="Consolas" w:hAnsi="Consolas"/>
          <w:sz w:val="18"/>
        </w:rPr>
        <w:t>curl -fsSL https://ollama.com/install.sh | sh</w:t>
      </w:r>
    </w:p>
    <w:p>
      <w:r>
        <w:rPr>
          <w:rFonts w:ascii="Consolas" w:hAnsi="Consolas"/>
          <w:sz w:val="18"/>
        </w:rPr>
        <w:t>systemctl enable --now ollama</w:t>
      </w:r>
    </w:p>
    <w:p>
      <w:r>
        <w:rPr>
          <w:rFonts w:ascii="Consolas" w:hAnsi="Consolas"/>
          <w:sz w:val="18"/>
        </w:rPr>
        <w:t>mkdir -p /etc/systemd/system/ollama.service.d</w:t>
      </w:r>
    </w:p>
    <w:p>
      <w:r>
        <w:rPr>
          <w:rFonts w:ascii="Consolas" w:hAnsi="Consolas"/>
          <w:sz w:val="18"/>
        </w:rPr>
        <w:t>cat &gt; /etc/systemd/system/ollama.service.d/override.conf &lt;&lt;'EOF'</w:t>
        <w:br/>
        <w:t>[Service]</w:t>
        <w:br/>
        <w:t>Environment="OLLAMA_HOST=0.0.0.0:11434"</w:t>
        <w:br/>
        <w:t>EOF</w:t>
      </w:r>
    </w:p>
    <w:p>
      <w:r>
        <w:rPr>
          <w:rFonts w:ascii="Consolas" w:hAnsi="Consolas"/>
          <w:sz w:val="18"/>
        </w:rPr>
        <w:t>systemctl daemon-reload &amp;&amp; systemctl restart ollama</w:t>
      </w:r>
    </w:p>
    <w:p>
      <w:r>
        <w:rPr>
          <w:rFonts w:ascii="Consolas" w:hAnsi="Consolas"/>
          <w:sz w:val="18"/>
        </w:rPr>
        <w:t>ss -lntp | grep 11434</w:t>
      </w:r>
    </w:p>
    <w:p>
      <w:pPr>
        <w:pStyle w:val="Heading2"/>
      </w:pPr>
      <w:r>
        <w:t>4.6 Modeli</w:t>
      </w:r>
    </w:p>
    <w:p>
      <w:r>
        <w:rPr>
          <w:rFonts w:ascii="Consolas" w:hAnsi="Consolas"/>
          <w:sz w:val="18"/>
        </w:rPr>
        <w:t>ollama pull qwen2.5-coder:14b</w:t>
      </w:r>
    </w:p>
    <w:p>
      <w:r>
        <w:rPr>
          <w:rFonts w:ascii="Consolas" w:hAnsi="Consolas"/>
          <w:sz w:val="18"/>
        </w:rPr>
        <w:t>ollama pull llama3.1:8b</w:t>
      </w:r>
    </w:p>
    <w:p>
      <w:r>
        <w:rPr>
          <w:rFonts w:ascii="Consolas" w:hAnsi="Consolas"/>
          <w:sz w:val="18"/>
        </w:rPr>
        <w:t>ollama list</w:t>
      </w:r>
    </w:p>
    <w:p>
      <w:r>
        <w:rPr>
          <w:b w:val="0"/>
          <w:i w:val="0"/>
        </w:rPr>
        <w:t>Provjera da model radi BEZ WebUI-a:</w:t>
      </w:r>
    </w:p>
    <w:p>
      <w:r>
        <w:rPr>
          <w:rFonts w:ascii="Consolas" w:hAnsi="Consolas"/>
          <w:sz w:val="18"/>
        </w:rPr>
        <w:t>ollama run llama3.1:8b "Napiši 3 činjenice o Hrvatskoj na hrvatskom."</w:t>
      </w:r>
    </w:p>
    <w:p>
      <w:pPr>
        <w:pStyle w:val="Heading2"/>
      </w:pPr>
      <w:r>
        <w:t>4.7 Open WebUI (host network)</w:t>
      </w:r>
    </w:p>
    <w:p>
      <w:r>
        <w:rPr>
          <w:b w:val="0"/>
          <w:i w:val="0"/>
        </w:rPr>
        <w:t>Koristi --network=host i port 8080. Bridge + 172.17.0.1 često ne vidi Ollamu.</w:t>
      </w:r>
    </w:p>
    <w:p>
      <w:r>
        <w:rPr>
          <w:b w:val="0"/>
          <w:i w:val="0"/>
        </w:rPr>
        <w:t>Produkcijski način: pokreni deploy s Windowsa (deploy-all.ps1) koji diže container s brandingom i tools OFF. Ručni minimalni start (bez brandinga):</w:t>
      </w:r>
    </w:p>
    <w:p>
      <w:r>
        <w:rPr>
          <w:rFonts w:ascii="Consolas" w:hAnsi="Consolas"/>
          <w:sz w:val="18"/>
        </w:rPr>
        <w:t>docker rm -f open-webui</w:t>
      </w:r>
    </w:p>
    <w:p>
      <w:r>
        <w:rPr>
          <w:rFonts w:ascii="Consolas" w:hAnsi="Consolas"/>
          <w:sz w:val="18"/>
        </w:rPr>
        <w:t>docker run -d --name open-webui --restart always --network=host -e OLLAMA_BASE_URL=http://127.0.0.1:11434 -e ENABLE_PERSISTENT_CONFIG=False -e 'DEFAULT_MODEL_METADATA={"capabilities":{"builtin_tools":false}}' -e 'DEFAULT_MODEL_PARAMS={"function_calling":"none"}' -v open-webui:/app/backend/data ghcr.io/open-webui/open-webui:main</w:t>
      </w:r>
    </w:p>
    <w:p>
      <w:r>
        <w:rPr>
          <w:rFonts w:ascii="Consolas" w:hAnsi="Consolas"/>
          <w:sz w:val="18"/>
        </w:rPr>
        <w:t>curl -I http://127.0.0.1:8080</w:t>
      </w:r>
    </w:p>
    <w:p>
      <w:pPr>
        <w:pStyle w:val="Heading2"/>
      </w:pPr>
      <w:r>
        <w:t>4.8 Nginx + SSL</w:t>
      </w:r>
    </w:p>
    <w:p>
      <w:r>
        <w:rPr>
          <w:b w:val="0"/>
          <w:i w:val="0"/>
        </w:rPr>
        <w:t>sites-available/ai mora imati:</w:t>
      </w:r>
    </w:p>
    <w:p>
      <w:r>
        <w:rPr>
          <w:rFonts w:ascii="Consolas" w:hAnsi="Consolas"/>
          <w:sz w:val="18"/>
        </w:rPr>
        <w:t>proxy_pass http://127.0.0.1:8080;</w:t>
      </w:r>
    </w:p>
    <w:p>
      <w:r>
        <w:rPr>
          <w:b w:val="0"/>
          <w:i w:val="0"/>
        </w:rPr>
        <w:t>Ne 3000 (stari mapping).</w:t>
      </w:r>
    </w:p>
    <w:p>
      <w:r>
        <w:rPr>
          <w:rFonts w:ascii="Consolas" w:hAnsi="Consolas"/>
          <w:sz w:val="18"/>
        </w:rPr>
        <w:t>rm -f /etc/nginx/sites-enabled/default</w:t>
      </w:r>
    </w:p>
    <w:p>
      <w:r>
        <w:rPr>
          <w:rFonts w:ascii="Consolas" w:hAnsi="Consolas"/>
          <w:sz w:val="18"/>
        </w:rPr>
        <w:t>ln -sf /etc/nginx/sites-available/ai /etc/nginx/sites-enabled/ai</w:t>
      </w:r>
    </w:p>
    <w:p>
      <w:r>
        <w:rPr>
          <w:rFonts w:ascii="Consolas" w:hAnsi="Consolas"/>
          <w:sz w:val="18"/>
        </w:rPr>
        <w:t>sed -i 's/127.0.0.1:3000/127.0.0.1:8080/g' /etc/nginx/sites-available/ai</w:t>
      </w:r>
    </w:p>
    <w:p>
      <w:r>
        <w:rPr>
          <w:rFonts w:ascii="Consolas" w:hAnsi="Consolas"/>
          <w:sz w:val="18"/>
        </w:rPr>
        <w:t>nginx -t &amp;&amp; systemctl reload nginx</w:t>
      </w:r>
    </w:p>
    <w:p>
      <w:r>
        <w:rPr>
          <w:rFonts w:ascii="Consolas" w:hAnsi="Consolas"/>
          <w:sz w:val="18"/>
        </w:rPr>
        <w:t>certbot --nginx -d ai.oriph.io --email TVOJ@EMAIL.com --agree-tos --no-eff-email -v</w:t>
      </w:r>
    </w:p>
    <w:p>
      <w:r>
        <w:rPr>
          <w:b w:val="0"/>
          <w:i w:val="0"/>
        </w:rPr>
        <w:t>Ako certbot “visi” na Saving debug log — pričekaj 1–2 min, ne prekidaj odmah.</w:t>
      </w:r>
    </w:p>
    <w:p>
      <w:pPr>
        <w:pStyle w:val="Heading2"/>
      </w:pPr>
      <w:r>
        <w:t>4.9 Prvi login u Open WebUI</w:t>
      </w:r>
    </w:p>
    <w:p>
      <w:pPr>
        <w:pStyle w:val="ListNumber"/>
      </w:pPr>
      <w:r>
        <w:t>Otvori https://ai.oriph.io → Get started → napravi admin račun</w:t>
      </w:r>
    </w:p>
    <w:p>
      <w:pPr>
        <w:pStyle w:val="ListNumber"/>
      </w:pPr>
      <w:r>
        <w:t>Postavke → Povezivanja (Connections)</w:t>
      </w:r>
    </w:p>
    <w:p>
      <w:pPr>
        <w:pStyle w:val="ListNumber"/>
      </w:pPr>
      <w:r>
        <w:t>Ollama URL: http://127.0.0.1:11434</w:t>
      </w:r>
    </w:p>
    <w:p>
      <w:pPr>
        <w:pStyle w:val="ListNumber"/>
      </w:pPr>
      <w:r>
        <w:t>OpenAI toggle OFF ako nemaš API ključ</w:t>
      </w:r>
    </w:p>
    <w:p>
      <w:pPr>
        <w:pStyle w:val="ListNumber"/>
      </w:pPr>
      <w:r>
        <w:t>Spremi (prozor se često ne zatvara sam — Escape / X)</w:t>
      </w:r>
    </w:p>
    <w:p>
      <w:pPr>
        <w:pStyle w:val="ListNumber"/>
      </w:pPr>
      <w:r>
        <w:t>Odaberi model: llama3.1:8b ili qwen2.5-coder:14b</w:t>
      </w:r>
    </w:p>
    <w:p>
      <w:pPr>
        <w:pStyle w:val="Heading1"/>
      </w:pPr>
      <w:r>
        <w:t>5. Modeli — preporuke</w:t>
      </w:r>
    </w:p>
    <w:p>
      <w:pPr>
        <w:pStyle w:val="ListBullet"/>
      </w:pPr>
      <w:r>
        <w:t>Kodiranje: qwen2.5-coder:14b — zadovoljavajuće za svakodnevni lokalni coding na KVM 8</w:t>
      </w:r>
    </w:p>
    <w:p>
      <w:pPr>
        <w:pStyle w:val="ListBullet"/>
      </w:pPr>
      <w:r>
        <w:t>Opći chat: llama3.1:8b OK; još bolje opći qwen2.5:14b ako želiš bolje znanje (opcionalno)</w:t>
      </w:r>
    </w:p>
    <w:p>
      <w:pPr>
        <w:pStyle w:val="ListBullet"/>
      </w:pPr>
      <w:r>
        <w:t>Ne povlači sve verzije — drži trenutni + eventualno jedan kandidat (max 2–3 modela)</w:t>
      </w:r>
    </w:p>
    <w:p>
      <w:pPr>
        <w:pStyle w:val="ListBullet"/>
      </w:pPr>
      <w:r>
        <w:t>Llama 70B nije praktična na ovom CPU VPS-u</w:t>
      </w:r>
    </w:p>
    <w:p>
      <w:pPr>
        <w:pStyle w:val="ListBullet"/>
      </w:pPr>
      <w:r>
        <w:t>Veći model ≠ ChatGPT kvaliteta na CPU-u; samo sporije</w:t>
      </w:r>
    </w:p>
    <w:p>
      <w:pPr>
        <w:pStyle w:val="Heading1"/>
      </w:pPr>
      <w:r>
        <w:t>6. Branding (Oriphiel)</w:t>
      </w:r>
    </w:p>
    <w:p>
      <w:r>
        <w:rPr>
          <w:b w:val="0"/>
          <w:i w:val="0"/>
        </w:rPr>
        <w:t>Cilj: tamna tema, Oriphiel top bar, blagi watermark loga, čitljivi izbornici.</w:t>
      </w:r>
    </w:p>
    <w:p>
      <w:pPr>
        <w:pStyle w:val="Heading2"/>
      </w:pPr>
      <w:r>
        <w:t>6.1 Što radi branding</w:t>
      </w:r>
    </w:p>
    <w:p>
      <w:pPr>
        <w:pStyle w:val="ListBullet"/>
      </w:pPr>
      <w:r>
        <w:t>custom.css — pozadina, top bar padding, solidne pozadine za menije/dropdown (v23)</w:t>
      </w:r>
    </w:p>
    <w:p>
      <w:pPr>
        <w:pStyle w:val="ListBullet"/>
      </w:pPr>
      <w:r>
        <w:t>oriphiel-brand.js — ubacuje top bar (Oriphiel d.o.o. + tagline + oriphiel.hr), zamjenjuje logo</w:t>
      </w:r>
    </w:p>
    <w:p>
      <w:pPr>
        <w:pStyle w:val="ListBullet"/>
      </w:pPr>
      <w:r>
        <w:t>logo*.png / favicon — mountani u /app/.../static/</w:t>
      </w:r>
    </w:p>
    <w:p>
      <w:pPr>
        <w:pStyle w:val="Heading2"/>
      </w:pPr>
      <w:r>
        <w:t>6.2 Tamna tema u UI</w:t>
      </w:r>
    </w:p>
    <w:p>
      <w:r>
        <w:rPr>
          <w:b w:val="0"/>
          <w:i w:val="0"/>
        </w:rPr>
        <w:t>Tema nije u Sučelje/Prilagodba nego: Postavke korisnika → Općenito → Theme → Tamna / Dark.</w:t>
      </w:r>
    </w:p>
    <w:p>
      <w:pPr>
        <w:pStyle w:val="Heading2"/>
      </w:pPr>
      <w:r>
        <w:t>6.3 Problemi koje smo riješili</w:t>
      </w:r>
    </w:p>
    <w:p>
      <w:pPr>
        <w:pStyle w:val="ListBullet"/>
      </w:pPr>
      <w:r>
        <w:t>Agresivan transparent CSS → + meni nečitljiv (tekstovi se preklapaju) → riješeno solidnim pozadinama menija</w:t>
      </w:r>
    </w:p>
    <w:p>
      <w:pPr>
        <w:pStyle w:val="ListBullet"/>
      </w:pPr>
      <w:r>
        <w:t>Višestruki logotipi (SVG + default + Oriphiel) → JS zamjena + CSS hide</w:t>
      </w:r>
    </w:p>
    <w:p>
      <w:pPr>
        <w:pStyle w:val="ListBullet"/>
      </w:pPr>
      <w:r>
        <w:t>Logo mount na krivi path → mount i u backend static i u build/static</w:t>
      </w:r>
    </w:p>
    <w:p>
      <w:pPr>
        <w:pStyle w:val="Heading2"/>
      </w:pPr>
      <w:r>
        <w:t>6.4 Deploy brandinga</w:t>
      </w:r>
    </w:p>
    <w:p>
      <w:r>
        <w:rPr>
          <w:rFonts w:ascii="Consolas" w:hAnsi="Consolas"/>
          <w:sz w:val="18"/>
        </w:rPr>
        <w:t>powershell -ExecutionPolicy Bypass -File C:\llama\oriphiel-ai\scripts\upload-branding.ps1</w:t>
      </w:r>
    </w:p>
    <w:p>
      <w:pPr>
        <w:pStyle w:val="Heading1"/>
      </w:pPr>
      <w:r>
        <w:t>7. Problem s alatima (Builtin Tools) — detaljno</w:t>
      </w:r>
    </w:p>
    <w:p>
      <w:pPr>
        <w:pStyle w:val="Heading2"/>
      </w:pPr>
      <w:r>
        <w:t>7.1 Simptom</w:t>
      </w:r>
    </w:p>
    <w:p>
      <w:r>
        <w:rPr>
          <w:b w:val="0"/>
          <w:i w:val="0"/>
        </w:rPr>
        <w:t>Umjesto običnog odgovora model ispisuje JSON ili “View Result from create_tasks / write_note / replace_note_content”. Primjer: pitanje 2+2 → JSON umjesto 4.</w:t>
      </w:r>
    </w:p>
    <w:p>
      <w:r>
        <w:rPr>
          <w:b w:val="0"/>
          <w:i w:val="0"/>
        </w:rPr>
        <w:t>Dokaz da Ollama radi: ista pitanja u terminalu (ollama run …) daju normalan tekst. Problem je bio Open WebUI koji modelu gurа popis ugrađenih alata.</w:t>
      </w:r>
    </w:p>
    <w:p>
      <w:pPr>
        <w:pStyle w:val="Heading2"/>
      </w:pPr>
      <w:r>
        <w:t>7.2 Što NIJE mjesto za isključivanje</w:t>
      </w:r>
    </w:p>
    <w:p>
      <w:pPr>
        <w:pStyle w:val="ListBullet"/>
      </w:pPr>
      <w:r>
        <w:t>+ izbornik (Prijenos datoteka, Capture, Attach…) — to su privitci, ne create_tasks</w:t>
      </w:r>
    </w:p>
    <w:p>
      <w:pPr>
        <w:pStyle w:val="ListBullet"/>
      </w:pPr>
      <w:r>
        <w:t>Code Interpreter OFF — samo interpreter; ne gasi note/task alate</w:t>
      </w:r>
    </w:p>
    <w:p>
      <w:pPr>
        <w:pStyle w:val="ListBullet"/>
      </w:pPr>
      <w:r>
        <w:t>Admin → Functions (Functions 0) — custom funkcije; prazno je OK</w:t>
      </w:r>
    </w:p>
    <w:p>
      <w:pPr>
        <w:pStyle w:val="ListBullet"/>
      </w:pPr>
      <w:r>
        <w:t>Workspace → Modeli 0 / Alati 0 — Ollama modeli nisu “Workspace Models” dok ih ne kreiraš kao zapis</w:t>
      </w:r>
    </w:p>
    <w:p>
      <w:pPr>
        <w:pStyle w:val="ListBullet"/>
      </w:pPr>
      <w:r>
        <w:t>Admin → Općenito (Community Sharing, Memories…) — nije Capabilities Tools</w:t>
      </w:r>
    </w:p>
    <w:p>
      <w:pPr>
        <w:pStyle w:val="Heading2"/>
      </w:pPr>
      <w:r>
        <w:t>7.3 Što JEST rješenje</w:t>
      </w:r>
    </w:p>
    <w:p>
      <w:pPr>
        <w:pStyle w:val="ListBullet"/>
      </w:pPr>
      <w:r>
        <w:t>Docker env: DEFAULT_MODEL_METADATA s builtin_tools:false</w:t>
      </w:r>
    </w:p>
    <w:p>
      <w:pPr>
        <w:pStyle w:val="ListBullet"/>
      </w:pPr>
      <w:r>
        <w:t>Docker env: DEFAULT_MODEL_PARAMS s function_calling:none</w:t>
      </w:r>
    </w:p>
    <w:p>
      <w:pPr>
        <w:pStyle w:val="ListBullet"/>
      </w:pPr>
      <w:r>
        <w:t>ENABLE_PERSISTENT_CONFIG=False — inače WebUI zadrži stare postavke i zanemari env</w:t>
      </w:r>
    </w:p>
    <w:p>
      <w:pPr>
        <w:pStyle w:val="ListBullet"/>
      </w:pPr>
      <w:r>
        <w:t>Nakon toga OBAVEZNO Novi razgovor (stari chatovi ostaju “zarazeni”)</w:t>
      </w:r>
    </w:p>
    <w:p>
      <w:r>
        <w:rPr>
          <w:b w:val="0"/>
          <w:i w:val="0"/>
        </w:rPr>
        <w:t>Skripta:</w:t>
      </w:r>
    </w:p>
    <w:p>
      <w:r>
        <w:rPr>
          <w:rFonts w:ascii="Consolas" w:hAnsi="Consolas"/>
          <w:sz w:val="18"/>
        </w:rPr>
        <w:t>powershell -ExecutionPolicy Bypass -File C:\llama\oriphiel-ai\scripts\disable-tools.ps1</w:t>
      </w:r>
    </w:p>
    <w:p>
      <w:r>
        <w:rPr>
          <w:b w:val="0"/>
          <w:i w:val="0"/>
        </w:rPr>
        <w:t>Nakon uspješnog pokretanja (GOTOVO) test u novom chatu: 2+2 → 4, i pitanja o Hrvatskoj kao običan tekst — potvrđeno 9. 8. 2026.</w:t>
      </w:r>
    </w:p>
    <w:p>
      <w:pPr>
        <w:pStyle w:val="Heading2"/>
      </w:pPr>
      <w:r>
        <w:t>7.4 Opcija u UI (alternativa)</w:t>
      </w:r>
    </w:p>
    <w:p>
      <w:pPr>
        <w:pStyle w:val="ListNumber"/>
      </w:pPr>
      <w:r>
        <w:t>Radna ploča → Modeli → Create → bazni model llama3.1:8b</w:t>
      </w:r>
    </w:p>
    <w:p>
      <w:pPr>
        <w:pStyle w:val="ListNumber"/>
      </w:pPr>
      <w:r>
        <w:t>Capabilities → ugasi Tools</w:t>
      </w:r>
    </w:p>
    <w:p>
      <w:pPr>
        <w:pStyle w:val="ListNumber"/>
      </w:pPr>
      <w:r>
        <w:t>Spremi i u chatu biraj taj novi model</w:t>
      </w:r>
    </w:p>
    <w:p>
      <w:pPr>
        <w:pStyle w:val="Heading1"/>
      </w:pPr>
      <w:r>
        <w:t>8. Korištenje Open WebUI-a</w:t>
      </w:r>
    </w:p>
    <w:p>
      <w:pPr>
        <w:pStyle w:val="ListBullet"/>
      </w:pPr>
      <w:r>
        <w:t>Novi razgovor — uvijek za čist kontekst</w:t>
      </w:r>
    </w:p>
    <w:p>
      <w:pPr>
        <w:pStyle w:val="ListBullet"/>
      </w:pPr>
      <w:r>
        <w:t>Selektor modela (llama3.1:8b / qwen2.5-coder:14b) desno uz input</w:t>
      </w:r>
    </w:p>
    <w:p>
      <w:pPr>
        <w:pStyle w:val="ListBullet"/>
      </w:pPr>
      <w:r>
        <w:t>+ — privitci (datoteke, Capture, Knowledge…)</w:t>
      </w:r>
    </w:p>
    <w:p>
      <w:pPr>
        <w:pStyle w:val="ListBullet"/>
      </w:pPr>
      <w:r>
        <w:t>Notes / Radna ploča u sidebaru — značajke UI-a; ne znače da su toolovi u chatu aktivni</w:t>
      </w:r>
    </w:p>
    <w:p>
      <w:pPr>
        <w:pStyle w:val="ListBullet"/>
      </w:pPr>
      <w:r>
        <w:t>Stare chatove s JSON alatima ne nastavljaj za “ozbiljan” rad</w:t>
      </w:r>
    </w:p>
    <w:p>
      <w:pPr>
        <w:pStyle w:val="Heading1"/>
      </w:pPr>
      <w:r>
        <w:t>9. Održavanje i troubleshooting</w:t>
      </w:r>
    </w:p>
    <w:p>
      <w:pPr>
        <w:pStyle w:val="Heading2"/>
      </w:pPr>
      <w:r>
        <w:t>9.1 Korisne naredbe na VPS-u</w:t>
      </w:r>
    </w:p>
    <w:p>
      <w:r>
        <w:rPr>
          <w:rFonts w:ascii="Consolas" w:hAnsi="Consolas"/>
          <w:sz w:val="18"/>
        </w:rPr>
        <w:t>docker ps -a</w:t>
      </w:r>
    </w:p>
    <w:p>
      <w:r>
        <w:rPr>
          <w:rFonts w:ascii="Consolas" w:hAnsi="Consolas"/>
          <w:sz w:val="18"/>
        </w:rPr>
        <w:t>docker logs --tail 80 open-webui</w:t>
      </w:r>
    </w:p>
    <w:p>
      <w:r>
        <w:rPr>
          <w:rFonts w:ascii="Consolas" w:hAnsi="Consolas"/>
          <w:sz w:val="18"/>
        </w:rPr>
        <w:t>docker restart open-webui</w:t>
      </w:r>
    </w:p>
    <w:p>
      <w:r>
        <w:rPr>
          <w:rFonts w:ascii="Consolas" w:hAnsi="Consolas"/>
          <w:sz w:val="18"/>
        </w:rPr>
        <w:t>systemctl status ollama --no-pager</w:t>
      </w:r>
    </w:p>
    <w:p>
      <w:r>
        <w:rPr>
          <w:rFonts w:ascii="Consolas" w:hAnsi="Consolas"/>
          <w:sz w:val="18"/>
        </w:rPr>
        <w:t>ollama list</w:t>
      </w:r>
    </w:p>
    <w:p>
      <w:r>
        <w:rPr>
          <w:rFonts w:ascii="Consolas" w:hAnsi="Consolas"/>
          <w:sz w:val="18"/>
        </w:rPr>
        <w:t>certbot certificates</w:t>
      </w:r>
    </w:p>
    <w:p>
      <w:r>
        <w:rPr>
          <w:rFonts w:ascii="Consolas" w:hAnsi="Consolas"/>
          <w:sz w:val="18"/>
        </w:rPr>
        <w:t>curl -I http://127.0.0.1:8080</w:t>
      </w:r>
    </w:p>
    <w:p>
      <w:r>
        <w:rPr>
          <w:rFonts w:ascii="Consolas" w:hAnsi="Consolas"/>
          <w:sz w:val="18"/>
        </w:rPr>
        <w:t>curl -I https://ai.oriph.io</w:t>
      </w:r>
    </w:p>
    <w:p>
      <w:pPr>
        <w:pStyle w:val="Heading2"/>
      </w:pPr>
      <w:r>
        <w:t>9.2 Tipični problemi</w:t>
      </w:r>
    </w:p>
    <w:p>
      <w:pPr>
        <w:pStyle w:val="ListBullet"/>
      </w:pPr>
      <w:r>
        <w:t>JSON alati u odgovoru → disable-tools.ps1 + Novi razgovor</w:t>
      </w:r>
    </w:p>
    <w:p>
      <w:pPr>
        <w:pStyle w:val="ListBullet"/>
      </w:pPr>
      <w:r>
        <w:t>Nečitljiv + meni → deploy branding v23+ (solidne pozadine menija)</w:t>
      </w:r>
    </w:p>
    <w:p>
      <w:pPr>
        <w:pStyle w:val="ListBullet"/>
      </w:pPr>
      <w:r>
        <w:t>Modeli se ne vide → Connections Ollama URL http://127.0.0.1:11434 ; docker --network=host</w:t>
      </w:r>
    </w:p>
    <w:p>
      <w:pPr>
        <w:pStyle w:val="ListBullet"/>
      </w:pPr>
      <w:r>
        <w:t>SSH bez outputa → exec &gt; /dev/tty 2&gt;&amp;1 ili nova sesija</w:t>
      </w:r>
    </w:p>
    <w:p>
      <w:pPr>
        <w:pStyle w:val="ListBullet"/>
      </w:pPr>
      <w:r>
        <w:t>scp/ssh iz Cursor agenta često ne može unijeti lozinku → pokreni PowerShell lokalno</w:t>
      </w:r>
    </w:p>
    <w:p>
      <w:pPr>
        <w:pStyle w:val="ListBullet"/>
      </w:pPr>
      <w:r>
        <w:t>Workspace Modeli 0 → normalno za čiste Ollama modele</w:t>
      </w:r>
    </w:p>
    <w:p>
      <w:pPr>
        <w:pStyle w:val="Heading2"/>
      </w:pPr>
      <w:r>
        <w:t>9.3 Regeneracija ovog Word dokumenta</w:t>
      </w:r>
    </w:p>
    <w:p>
      <w:r>
        <w:rPr>
          <w:rFonts w:ascii="Consolas" w:hAnsi="Consolas"/>
          <w:sz w:val="18"/>
        </w:rPr>
        <w:t>python C:\llama\oriphiel-ai\docs\generate_upute_docx.py</w:t>
      </w:r>
    </w:p>
    <w:p>
      <w:r>
        <w:rPr>
          <w:b w:val="0"/>
          <w:i w:val="0"/>
        </w:rPr>
        <w:t>Izlaz: C:\llama\oriphiel-ai\docs\Oriphiel_AI_OpenWebUI_upute.docx</w:t>
      </w:r>
    </w:p>
    <w:p>
      <w:pPr>
        <w:pStyle w:val="Heading1"/>
      </w:pPr>
      <w:r>
        <w:t>10. Sigurnost i razdvoj od Ravnopara</w:t>
      </w:r>
    </w:p>
    <w:p>
      <w:pPr>
        <w:pStyle w:val="ListBullet"/>
      </w:pPr>
      <w:r>
        <w:t>Ne otvaraj 11434 u ufw prema internetu</w:t>
      </w:r>
    </w:p>
    <w:p>
      <w:pPr>
        <w:pStyle w:val="ListBullet"/>
      </w:pPr>
      <w:r>
        <w:t>Open WebUI samo preko HTTPS + login</w:t>
      </w:r>
    </w:p>
    <w:p>
      <w:pPr>
        <w:pStyle w:val="ListBullet"/>
      </w:pPr>
      <w:r>
        <w:t>KVM 8 (186.240.157.80) = samo AI stack</w:t>
      </w:r>
    </w:p>
    <w:p>
      <w:pPr>
        <w:pStyle w:val="ListBullet"/>
      </w:pPr>
      <w:r>
        <w:t>KVM 1 / ravnopar.com = zaseban projekt — nema dijeljenja podataka s ovim WebUI-jem</w:t>
      </w:r>
    </w:p>
    <w:p>
      <w:pPr>
        <w:pStyle w:val="ListBullet"/>
      </w:pPr>
      <w:r>
        <w:t>Ne commitaj root lozinke u git / chat; rotiraj ako su dijeljene</w:t>
      </w:r>
    </w:p>
    <w:p>
      <w:pPr>
        <w:pStyle w:val="Heading1"/>
      </w:pPr>
      <w:r>
        <w:t>Sažetak — dnevni workflow</w:t>
      </w:r>
    </w:p>
    <w:p>
      <w:pPr>
        <w:pStyle w:val="ListNumber"/>
      </w:pPr>
      <w:r>
        <w:t>Otvori https://ai.oriph.io</w:t>
      </w:r>
    </w:p>
    <w:p>
      <w:pPr>
        <w:pStyle w:val="ListNumber"/>
      </w:pPr>
      <w:r>
        <w:t>Novi razgovor</w:t>
      </w:r>
    </w:p>
    <w:p>
      <w:pPr>
        <w:pStyle w:val="ListNumber"/>
      </w:pPr>
      <w:r>
        <w:t>Odaberi model (coder za kod, llama za chat)</w:t>
      </w:r>
    </w:p>
    <w:p>
      <w:pPr>
        <w:pStyle w:val="ListNumber"/>
      </w:pPr>
      <w:r>
        <w:t>Pitaj normalnim jezikom</w:t>
      </w:r>
    </w:p>
    <w:p>
      <w:pPr>
        <w:pStyle w:val="ListNumber"/>
      </w:pPr>
      <w:r>
        <w:t>Ako opet vidiš JSON alate → disable-tools.ps1 pa Novi razgovor</w:t>
      </w:r>
    </w:p>
    <w:p>
      <w:pPr>
        <w:pStyle w:val="ListNumber"/>
      </w:pPr>
      <w:r>
        <w:t>Za UI/branding izmjene → upload-branding.ps1 ili deploy-all.ps1</w:t>
      </w:r>
    </w:p>
    <w:p>
      <w:r>
        <w:rPr>
          <w:b w:val="0"/>
          <w:i/>
        </w:rPr>
        <w:t>Kraj dokumenta — Oriphiel d.o.o. / ai.oriph.io</w:t>
      </w:r>
    </w:p>
    <w:sectPr w:rsidR="00FC693F" w:rsidRPr="0006063C" w:rsidSect="00034616">
      <w:pgSz w:w="12240" w:h="15840"/>
      <w:pgMar w:top="1134" w:right="1247" w:bottom="1134" w:left="124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