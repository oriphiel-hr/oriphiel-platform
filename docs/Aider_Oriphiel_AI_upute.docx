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Aider + Oriphiel AI — lokalna instalacija i povezivanje</w:t>
      </w:r>
    </w:p>
    <w:p>
      <w:r>
        <w:rPr>
          <w:b w:val="0"/>
          <w:i/>
        </w:rPr>
        <w:t>Aider je lokalni AI coding agent (terminal). Oriphiel AI (Open WebUI + Ollama na VPS-u) daje modele preko OpenAI-kompatibilnog API-ja.</w:t>
      </w:r>
    </w:p>
    <w:p>
      <w:pPr>
        <w:pStyle w:val="ListBullet"/>
      </w:pPr>
      <w:r>
        <w:t>Aider (lokalno na Windowsu): instalira se na PC — trenutno aider 0.86.2</w:t>
      </w:r>
    </w:p>
    <w:p>
      <w:pPr>
        <w:pStyle w:val="ListBullet"/>
      </w:pPr>
      <w:r>
        <w:t>Oriphiel AI (udaljeno): https://ai.oriph.io</w:t>
      </w:r>
    </w:p>
    <w:p>
      <w:pPr>
        <w:pStyle w:val="ListBullet"/>
      </w:pPr>
      <w:r>
        <w:t>VPS: root@186.240.157.80 (KVM 8)</w:t>
      </w:r>
    </w:p>
    <w:p>
      <w:pPr>
        <w:pStyle w:val="ListBullet"/>
      </w:pPr>
      <w:r>
        <w:t>Lokalni paket Oriphiel: C:\llama\oriphiel-ai</w:t>
      </w:r>
    </w:p>
    <w:p>
      <w:pPr>
        <w:pStyle w:val="ListBullet"/>
      </w:pPr>
      <w:r>
        <w:t>Službene Aider docs: https://aider.chat/docs/</w:t>
      </w:r>
    </w:p>
    <w:p>
      <w:pPr>
        <w:pStyle w:val="ListBullet"/>
      </w:pPr>
      <w:r>
        <w:t>Ažurirano: 9. 8. 2026.</w:t>
      </w:r>
    </w:p>
    <w:p>
      <w:pPr>
        <w:pStyle w:val="Heading1"/>
      </w:pPr>
      <w:r>
        <w:t>Sadržaj</w:t>
      </w:r>
    </w:p>
    <w:p>
      <w:pPr>
        <w:pStyle w:val="ListBullet"/>
      </w:pPr>
      <w:r>
        <w:t>1. Što je što</w:t>
      </w:r>
    </w:p>
    <w:p>
      <w:pPr>
        <w:pStyle w:val="ListBullet"/>
      </w:pPr>
      <w:r>
        <w:t>2. Preduvjeti</w:t>
      </w:r>
    </w:p>
    <w:p>
      <w:pPr>
        <w:pStyle w:val="ListBullet"/>
      </w:pPr>
      <w:r>
        <w:t>3. Instalacija Aidera (Windows PowerShell)</w:t>
      </w:r>
    </w:p>
    <w:p>
      <w:pPr>
        <w:pStyle w:val="ListBullet"/>
      </w:pPr>
      <w:r>
        <w:t>4. PATH — ako aider nije prepoznat</w:t>
      </w:r>
    </w:p>
    <w:p>
      <w:pPr>
        <w:pStyle w:val="ListBullet"/>
      </w:pPr>
      <w:r>
        <w:t>5. API key u Oriphiel AI (Open WebUI)</w:t>
      </w:r>
    </w:p>
    <w:p>
      <w:pPr>
        <w:pStyle w:val="ListBullet"/>
      </w:pPr>
      <w:r>
        <w:t>6. Povezivanje Aider → Oriphiel AI</w:t>
      </w:r>
    </w:p>
    <w:p>
      <w:pPr>
        <w:pStyle w:val="ListBullet"/>
      </w:pPr>
      <w:r>
        <w:t>7. Trajna konfiguracija (.aider.conf.yml)</w:t>
      </w:r>
    </w:p>
    <w:p>
      <w:pPr>
        <w:pStyle w:val="ListBullet"/>
      </w:pPr>
      <w:r>
        <w:t>8. Svakodnevni rad</w:t>
      </w:r>
    </w:p>
    <w:p>
      <w:pPr>
        <w:pStyle w:val="ListBullet"/>
      </w:pPr>
      <w:r>
        <w:t>9. Modeli</w:t>
      </w:r>
    </w:p>
    <w:p>
      <w:pPr>
        <w:pStyle w:val="ListBullet"/>
      </w:pPr>
      <w:r>
        <w:t>10. Troubleshooting</w:t>
      </w:r>
    </w:p>
    <w:p>
      <w:pPr>
        <w:pStyle w:val="Heading1"/>
      </w:pPr>
      <w:r>
        <w:t>1. Što je što</w:t>
      </w:r>
    </w:p>
    <w:p>
      <w:pPr>
        <w:pStyle w:val="ListBullet"/>
      </w:pPr>
      <w:r>
        <w:t>Aider — lokalni program u PowerShellu; uređuje kod u projektu, predlaže diffove, radi s gitom</w:t>
      </w:r>
    </w:p>
    <w:p>
      <w:pPr>
        <w:pStyle w:val="ListBullet"/>
      </w:pPr>
      <w:r>
        <w:t>Oriphiel AI — chat sučelje na https://ai.oriph.io (Open WebUI) + Ollama modeli na VPS-u</w:t>
      </w:r>
    </w:p>
    <w:p>
      <w:pPr>
        <w:pStyle w:val="ListBullet"/>
      </w:pPr>
      <w:r>
        <w:t>Veza — Aider šalje upite na Open WebUI API (https://ai.oriph.io/api), ne treba lokalni Ollama</w:t>
      </w:r>
    </w:p>
    <w:p>
      <w:r>
        <w:rPr>
          <w:b w:val="0"/>
          <w:i/>
        </w:rPr>
        <w:t>Napomena: Aider ≠ Taracod „Aiden“ (to je drugi proizvod). Ovdje se radi o aider.chat.</w:t>
      </w:r>
    </w:p>
    <w:p>
      <w:pPr>
        <w:pStyle w:val="Heading1"/>
      </w:pPr>
      <w:r>
        <w:t>2. Preduvjeti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PowerShell 7 (preporučeno)</w:t>
      </w:r>
    </w:p>
    <w:p>
      <w:pPr>
        <w:pStyle w:val="ListBullet"/>
      </w:pPr>
      <w:r>
        <w:t>Python 3.9–3.12 (provjereno: Python 3.12)</w:t>
      </w:r>
    </w:p>
    <w:p>
      <w:pPr>
        <w:pStyle w:val="ListBullet"/>
      </w:pPr>
      <w:r>
        <w:t>Git (preporučeno za Aider workflow)</w:t>
      </w:r>
    </w:p>
    <w:p>
      <w:pPr>
        <w:pStyle w:val="ListBullet"/>
      </w:pPr>
      <w:r>
        <w:t>Račun na https://ai.oriph.io (admin ili korisnik s API key-om)</w:t>
      </w:r>
    </w:p>
    <w:p>
      <w:pPr>
        <w:pStyle w:val="ListBullet"/>
      </w:pPr>
      <w:r>
        <w:t>Oriphiel AI VPS mora biti up (Open WebUI + Ollama + modeli)</w:t>
      </w:r>
    </w:p>
    <w:p>
      <w:pPr>
        <w:pStyle w:val="Heading1"/>
      </w:pPr>
      <w:r>
        <w:t>3. Instalacija Aidera (Windows PowerShell)</w:t>
      </w:r>
    </w:p>
    <w:p>
      <w:r>
        <w:rPr>
          <w:b w:val="0"/>
          <w:i w:val="0"/>
        </w:rPr>
        <w:t>Pokreni PowerShell na Windowsu (ne unutar SSH sesije na VPS).</w:t>
      </w:r>
    </w:p>
    <w:p>
      <w:r>
        <w:rPr>
          <w:rFonts w:ascii="Consolas" w:hAnsi="Consolas"/>
          <w:sz w:val="18"/>
        </w:rPr>
        <w:t>python -m pip install aider-install</w:t>
        <w:br/>
        <w:t>aider-install</w:t>
      </w:r>
    </w:p>
    <w:p>
      <w:r>
        <w:rPr>
          <w:b w:val="0"/>
          <w:i w:val="0"/>
        </w:rPr>
        <w:t>Očekivano: instalira se aider-chat (npr. 0.86.2) i executable aider.</w:t>
      </w:r>
    </w:p>
    <w:p>
      <w:r>
        <w:rPr>
          <w:b w:val="0"/>
          <w:i w:val="0"/>
        </w:rPr>
        <w:t>Provjera verzije:</w:t>
      </w:r>
    </w:p>
    <w:p>
      <w:r>
        <w:rPr>
          <w:rFonts w:ascii="Consolas" w:hAnsi="Consolas"/>
          <w:sz w:val="18"/>
        </w:rPr>
        <w:t>aider --version</w:t>
      </w:r>
    </w:p>
    <w:p>
      <w:r>
        <w:rPr>
          <w:b w:val="0"/>
          <w:i w:val="0"/>
        </w:rPr>
        <w:t>Očekivano: aider 0.86.2 (ili novija).</w:t>
      </w:r>
    </w:p>
    <w:p>
      <w:r>
        <w:rPr>
          <w:b w:val="0"/>
          <w:i w:val="0"/>
        </w:rPr>
        <w:t>Alternativa (uv):</w:t>
      </w:r>
    </w:p>
    <w:p>
      <w:r>
        <w:rPr>
          <w:rFonts w:ascii="Consolas" w:hAnsi="Consolas"/>
          <w:sz w:val="18"/>
        </w:rPr>
        <w:t>python -m pip install uv</w:t>
        <w:br/>
        <w:t>uv tool install --force --python python3.12 --with pip aider-chat@latest</w:t>
      </w:r>
    </w:p>
    <w:p>
      <w:pPr>
        <w:pStyle w:val="Heading1"/>
      </w:pPr>
      <w:r>
        <w:t>4. PATH — ako aider nije prepoznat</w:t>
      </w:r>
    </w:p>
    <w:p>
      <w:r>
        <w:rPr>
          <w:b w:val="0"/>
          <w:i w:val="0"/>
        </w:rPr>
        <w:t>Nakon aider-install često vidiš: warning: C:\Users\vittv\.local\bin is not on your PATH.</w:t>
      </w:r>
    </w:p>
    <w:p>
      <w:pPr>
        <w:pStyle w:val="Heading2"/>
      </w:pPr>
      <w:r>
        <w:t>4.1 Trenutna PowerShell sesija</w:t>
      </w:r>
    </w:p>
    <w:p>
      <w:r>
        <w:rPr>
          <w:rFonts w:ascii="Consolas" w:hAnsi="Consolas"/>
          <w:sz w:val="18"/>
        </w:rPr>
        <w:t>$env:PATH = "C:\Users\vittv\.local\bin;$env:PATH"</w:t>
        <w:br/>
        <w:t>aider --version</w:t>
      </w:r>
    </w:p>
    <w:p>
      <w:pPr>
        <w:pStyle w:val="Heading2"/>
      </w:pPr>
      <w:r>
        <w:t>4.2 Novi shell</w:t>
      </w:r>
    </w:p>
    <w:p>
      <w:r>
        <w:rPr>
          <w:b w:val="0"/>
          <w:i w:val="0"/>
        </w:rPr>
        <w:t>Zatvori PowerShell i otvori novi — aider-install ponekad već ažurira User PATH.</w:t>
      </w:r>
    </w:p>
    <w:p>
      <w:pPr>
        <w:pStyle w:val="Heading2"/>
      </w:pPr>
      <w:r>
        <w:t>4.3 Trajno (ako i dalje ne radi)</w:t>
      </w:r>
    </w:p>
    <w:p>
      <w:r>
        <w:rPr>
          <w:rFonts w:ascii="Consolas" w:hAnsi="Consolas"/>
          <w:sz w:val="18"/>
        </w:rPr>
        <w:t>[Environment]::SetEnvironmentVariable(</w:t>
        <w:br/>
        <w:t xml:space="preserve">  "Path",</w:t>
        <w:br/>
        <w:t xml:space="preserve">  [Environment]::GetEnvironmentVariable("Path","User") + ";C:\Users\vittv\.local\bin",</w:t>
        <w:br/>
        <w:t xml:space="preserve">  "User"</w:t>
        <w:br/>
        <w:t>)</w:t>
        <w:br/>
        <w:t># Zatim NOVI PowerShell</w:t>
      </w:r>
    </w:p>
    <w:p>
      <w:r>
        <w:rPr>
          <w:b w:val="0"/>
          <w:i w:val="0"/>
        </w:rPr>
        <w:t>Za drugi Windows korisnički račun zamijeni vittv svojim korisničkim imenom.</w:t>
      </w:r>
    </w:p>
    <w:p>
      <w:pPr>
        <w:pStyle w:val="Heading1"/>
      </w:pPr>
      <w:r>
        <w:t>5. API key u Oriphiel AI (Open WebUI)</w:t>
      </w:r>
    </w:p>
    <w:p>
      <w:pPr>
        <w:pStyle w:val="ListNumber"/>
      </w:pPr>
      <w:r>
        <w:t>Otvori https://ai.oriph.io i prijavi se</w:t>
      </w:r>
    </w:p>
    <w:p>
      <w:pPr>
        <w:pStyle w:val="ListNumber"/>
      </w:pPr>
      <w:r>
        <w:t>Settings (Postavke) → Account (Račun) → API keys</w:t>
      </w:r>
    </w:p>
    <w:p>
      <w:pPr>
        <w:pStyle w:val="ListNumber"/>
      </w:pPr>
      <w:r>
        <w:t>Create new secret key / Generiraj API key</w:t>
      </w:r>
    </w:p>
    <w:p>
      <w:pPr>
        <w:pStyle w:val="ListNumber"/>
      </w:pPr>
      <w:r>
        <w:t>Kopiraj key (prikazuje se jednom — spremi ga sigurno)</w:t>
      </w:r>
    </w:p>
    <w:p>
      <w:r>
        <w:rPr>
          <w:b w:val="0"/>
          <w:i/>
        </w:rPr>
        <w:t>Ne commitaj API key u git. Ne dijeli ga u chatu ako nije nužno.</w:t>
      </w:r>
    </w:p>
    <w:p>
      <w:pPr>
        <w:pStyle w:val="Heading1"/>
      </w:pPr>
      <w:r>
        <w:t>6. Povezivanje Aider → Oriphiel AI</w:t>
      </w:r>
    </w:p>
    <w:p>
      <w:r>
        <w:rPr>
          <w:b w:val="0"/>
          <w:i w:val="0"/>
        </w:rPr>
        <w:t>U PowerShellu (u folderu projekta na kojem želiš raditi):</w:t>
      </w:r>
    </w:p>
    <w:p>
      <w:r>
        <w:rPr>
          <w:rFonts w:ascii="Consolas" w:hAnsi="Consolas"/>
          <w:sz w:val="18"/>
        </w:rPr>
        <w:t>$env:OPENAI_API_BASE = "https://ai.oriph.io/api"</w:t>
        <w:br/>
        <w:t>$env:OPENAI_API_KEY = "sk-TVOJ-OPEN-WEBUI-API-KEY"</w:t>
        <w:br/>
        <w:br/>
        <w:t>cd C:\putanja\do\projekta</w:t>
        <w:br/>
        <w:t>aider --model openai/qwen2.5-coder:14b</w:t>
      </w:r>
    </w:p>
    <w:p>
      <w:r>
        <w:rPr>
          <w:b/>
          <w:i w:val="0"/>
        </w:rPr>
        <w:t>Važno:</w:t>
      </w:r>
    </w:p>
    <w:p>
      <w:pPr>
        <w:pStyle w:val="ListBullet"/>
      </w:pPr>
      <w:r>
        <w:t>OPENAI_API_BASE mora biti https://ai.oriph.io/api (s /api na kraju)</w:t>
      </w:r>
    </w:p>
    <w:p>
      <w:pPr>
        <w:pStyle w:val="ListBullet"/>
      </w:pPr>
      <w:r>
        <w:t>Ime modela prefiksiraj s openai/ da litellm koristi OpenAI-kompatibilni endpoint</w:t>
      </w:r>
    </w:p>
    <w:p>
      <w:pPr>
        <w:pStyle w:val="ListBullet"/>
      </w:pPr>
      <w:r>
        <w:t>Naziv modela mora točno odgovarati onome što Open WebUI / Ollama nudi (npr. qwen2.5-coder:14b)</w:t>
      </w:r>
    </w:p>
    <w:p>
      <w:pPr>
        <w:pStyle w:val="Heading2"/>
      </w:pPr>
      <w:r>
        <w:t>6.1 Provjera API-ja (opcionalno)</w:t>
      </w:r>
    </w:p>
    <w:p>
      <w:r>
        <w:rPr>
          <w:rFonts w:ascii="Consolas" w:hAnsi="Consolas"/>
          <w:sz w:val="18"/>
        </w:rPr>
        <w:t>$env:OPENAI_API_KEY = "sk-TVOJ-KEY"</w:t>
        <w:br/>
        <w:t>curl -H "Authorization: Bearer $env:OPENAI_API_KEY" https://ai.oriph.io/api/models</w:t>
      </w:r>
    </w:p>
    <w:p>
      <w:r>
        <w:rPr>
          <w:b w:val="0"/>
          <w:i w:val="0"/>
        </w:rPr>
        <w:t>Ako vidiš JSON s listom modela — veza radi.</w:t>
      </w:r>
    </w:p>
    <w:p>
      <w:pPr>
        <w:pStyle w:val="Heading1"/>
      </w:pPr>
      <w:r>
        <w:t>7. Trajna konfiguracija (.aider.conf.yml)</w:t>
      </w:r>
    </w:p>
    <w:p>
      <w:r>
        <w:rPr>
          <w:b w:val="0"/>
          <w:i w:val="0"/>
        </w:rPr>
        <w:t>Da ne tipkaš env varijable svaki put, u korijenu projekta (ili u kućnom direktoriju) napravi datoteku .aider.conf.yml:</w:t>
      </w:r>
    </w:p>
    <w:p>
      <w:r>
        <w:rPr>
          <w:rFonts w:ascii="Consolas" w:hAnsi="Consolas"/>
          <w:sz w:val="18"/>
        </w:rPr>
        <w:t>openai-api-base: https://ai.oriph.io/api</w:t>
        <w:br/>
        <w:t>openai-api-key: sk-TVOJ-OPEN-WEBUI-API-KEY</w:t>
        <w:br/>
        <w:t>model: openai/qwen2.5-coder:14b</w:t>
      </w:r>
    </w:p>
    <w:p>
      <w:r>
        <w:rPr>
          <w:b w:val="0"/>
          <w:i w:val="0"/>
        </w:rPr>
        <w:t>Zatim u projektu:</w:t>
      </w:r>
    </w:p>
    <w:p>
      <w:r>
        <w:rPr>
          <w:rFonts w:ascii="Consolas" w:hAnsi="Consolas"/>
          <w:sz w:val="18"/>
        </w:rPr>
        <w:t>cd C:\putanja\do\projekta</w:t>
        <w:br/>
        <w:t>aider</w:t>
      </w:r>
    </w:p>
    <w:p>
      <w:r>
        <w:rPr>
          <w:b w:val="0"/>
          <w:i/>
        </w:rPr>
        <w:t>Ako je .aider.conf.yml u projektu, dodaj ga u .gitignore ako sadrži API key (ili koristi env varijable umjesto keya u datoteci).</w:t>
      </w:r>
    </w:p>
    <w:p>
      <w:pPr>
        <w:pStyle w:val="Heading1"/>
      </w:pPr>
      <w:r>
        <w:t>8. Svakodnevni rad</w:t>
      </w:r>
    </w:p>
    <w:p>
      <w:pPr>
        <w:pStyle w:val="ListNumber"/>
      </w:pPr>
      <w:r>
        <w:t>Otvori PowerShell</w:t>
      </w:r>
    </w:p>
    <w:p>
      <w:pPr>
        <w:pStyle w:val="ListNumber"/>
      </w:pPr>
      <w:r>
        <w:t>cd u git projekt</w:t>
      </w:r>
    </w:p>
    <w:p>
      <w:pPr>
        <w:pStyle w:val="ListNumber"/>
      </w:pPr>
      <w:r>
        <w:t>Pokreni aider (s env ili .aider.conf.yml)</w:t>
      </w:r>
    </w:p>
    <w:p>
      <w:pPr>
        <w:pStyle w:val="ListNumber"/>
      </w:pPr>
      <w:r>
        <w:t>Napiši zadatak na hrvatskom ili engleskom (npr. „Dodaj validaciju emaila u formu“)</w:t>
      </w:r>
    </w:p>
    <w:p>
      <w:pPr>
        <w:pStyle w:val="ListNumber"/>
      </w:pPr>
      <w:r>
        <w:t>Pregledaj predložene izmjene — potvrdi ili odbij</w:t>
      </w:r>
    </w:p>
    <w:p>
      <w:pPr>
        <w:pStyle w:val="ListNumber"/>
      </w:pPr>
      <w:r>
        <w:t>Koristi /help unutar Aidera za naredbe</w:t>
      </w:r>
    </w:p>
    <w:p>
      <w:r>
        <w:rPr>
          <w:b/>
          <w:i w:val="0"/>
        </w:rPr>
        <w:t>Korisne naredbe unutar sesije:</w:t>
      </w:r>
    </w:p>
    <w:p>
      <w:pPr>
        <w:pStyle w:val="ListBullet"/>
      </w:pPr>
      <w:r>
        <w:t>/add datoteka.py — dodaj datoteku u kontekst</w:t>
      </w:r>
    </w:p>
    <w:p>
      <w:pPr>
        <w:pStyle w:val="ListBullet"/>
      </w:pPr>
      <w:r>
        <w:t>/drop datoteka.py — makni iz konteksta</w:t>
      </w:r>
    </w:p>
    <w:p>
      <w:pPr>
        <w:pStyle w:val="ListBullet"/>
      </w:pPr>
      <w:r>
        <w:t>/commit — commitaj izmjene</w:t>
      </w:r>
    </w:p>
    <w:p>
      <w:pPr>
        <w:pStyle w:val="ListBullet"/>
      </w:pPr>
      <w:r>
        <w:t>/undo — poništi zadnji Aider commit</w:t>
      </w:r>
    </w:p>
    <w:p>
      <w:pPr>
        <w:pStyle w:val="ListBullet"/>
      </w:pPr>
      <w:r>
        <w:t>/exit ili Ctrl+C — izlaz</w:t>
      </w:r>
    </w:p>
    <w:p>
      <w:pPr>
        <w:pStyle w:val="Heading1"/>
      </w:pPr>
      <w:r>
        <w:t>9. Modeli</w:t>
      </w:r>
    </w:p>
    <w:p>
      <w:r>
        <w:rPr>
          <w:b w:val="0"/>
          <w:i w:val="0"/>
        </w:rPr>
        <w:t>Tipični modeli na Oriphiel AI (KVM 8):</w:t>
      </w:r>
    </w:p>
    <w:p>
      <w:pPr>
        <w:pStyle w:val="ListBullet"/>
      </w:pPr>
      <w:r>
        <w:t>openai/qwen2.5-coder:14b — kodiranje (preporučeno za Aider)</w:t>
      </w:r>
    </w:p>
    <w:p>
      <w:pPr>
        <w:pStyle w:val="ListBullet"/>
      </w:pPr>
      <w:r>
        <w:t>openai/llama3.1:8b — opći chat / manje zahtjevni zadaci</w:t>
      </w:r>
    </w:p>
    <w:p>
      <w:r>
        <w:rPr>
          <w:b w:val="0"/>
          <w:i w:val="0"/>
        </w:rPr>
        <w:t>Promjena modela u sesiji:</w:t>
      </w:r>
    </w:p>
    <w:p>
      <w:r>
        <w:rPr>
          <w:rFonts w:ascii="Consolas" w:hAnsi="Consolas"/>
          <w:sz w:val="18"/>
        </w:rPr>
        <w:t>aider --model openai/llama3.1:8b</w:t>
      </w:r>
    </w:p>
    <w:p>
      <w:r>
        <w:rPr>
          <w:b w:val="0"/>
          <w:i/>
        </w:rPr>
        <w:t>Lokalni 8B/14B modeli nisu ChatGPT — dobri su za privatnost i svakodnevni kod; za velike refaktore očekuj sporiji rad i više iteracija.</w:t>
      </w:r>
    </w:p>
    <w:p>
      <w:pPr>
        <w:pStyle w:val="Heading1"/>
      </w:pPr>
      <w:r>
        <w:t>10. Troubleshooting</w:t>
      </w:r>
    </w:p>
    <w:p>
      <w:pPr>
        <w:pStyle w:val="ListBullet"/>
      </w:pPr>
      <w:r>
        <w:t>aider nije prepoznat → §4 PATH (C:\Users\…\.local\bin)</w:t>
      </w:r>
    </w:p>
    <w:p>
      <w:pPr>
        <w:pStyle w:val="ListBullet"/>
      </w:pPr>
      <w:r>
        <w:t>401 / Unauthorized → krivi ili istekao API key; generiraj novi u Open WebUI</w:t>
      </w:r>
    </w:p>
    <w:p>
      <w:pPr>
        <w:pStyle w:val="ListBullet"/>
      </w:pPr>
      <w:r>
        <w:t>Connection error → provjeri https://ai.oriph.io u browseru; VPS / Nginx / Docker</w:t>
      </w:r>
    </w:p>
    <w:p>
      <w:pPr>
        <w:pStyle w:val="ListBullet"/>
      </w:pPr>
      <w:r>
        <w:t>Model not found → točan naziv iz Open WebUI selektora; prefiks openai/</w:t>
      </w:r>
    </w:p>
    <w:p>
      <w:pPr>
        <w:pStyle w:val="ListBullet"/>
      </w:pPr>
      <w:r>
        <w:t>Krivi base URL → mora biti …/api, ne samo https://ai.oriph.io</w:t>
      </w:r>
    </w:p>
    <w:p>
      <w:pPr>
        <w:pStyle w:val="ListBullet"/>
      </w:pPr>
      <w:r>
        <w:t>Sporo → normalno na CPU VPS-u s 14B modelom; smanji kontekst (/drop) ili koristi 8B</w:t>
      </w:r>
    </w:p>
    <w:p>
      <w:pPr>
        <w:pStyle w:val="ListBullet"/>
      </w:pPr>
      <w:r>
        <w:t>JSON alati u WebUI chatu ≠ Aider problem — to je Open WebUI builtin tools (vidi Oriphiel upute)</w:t>
      </w:r>
    </w:p>
    <w:p>
      <w:pPr>
        <w:pStyle w:val="Heading2"/>
      </w:pPr>
      <w:r>
        <w:t>10.1 Update Aidera</w:t>
      </w:r>
    </w:p>
    <w:p>
      <w:r>
        <w:rPr>
          <w:rFonts w:ascii="Consolas" w:hAnsi="Consolas"/>
          <w:sz w:val="18"/>
        </w:rPr>
        <w:t>aider-install</w:t>
        <w:br/>
        <w:t># ili</w:t>
        <w:br/>
        <w:t>uv tool install --force --python python3.12 --with pip aider-chat@latest</w:t>
      </w:r>
    </w:p>
    <w:p>
      <w:pPr>
        <w:pStyle w:val="Heading2"/>
      </w:pPr>
      <w:r>
        <w:t>10.2 Related dokumenti</w:t>
      </w:r>
    </w:p>
    <w:p>
      <w:pPr>
        <w:pStyle w:val="ListBullet"/>
      </w:pPr>
      <w:r>
        <w:t>C:\llama\oriphiel-ai\docs\Oriphiel_AI_OpenWebUI_upute.docx — VPS, branding, tools OFF</w:t>
      </w:r>
    </w:p>
    <w:p>
      <w:pPr>
        <w:pStyle w:val="ListBullet"/>
      </w:pPr>
      <w:r>
        <w:t>C:\llama\oriphiel-ai\UPUTE.txt — kratki deploy podsjetnik</w:t>
      </w:r>
    </w:p>
    <w:p>
      <w:pPr>
        <w:pStyle w:val="ListBullet"/>
      </w:pPr>
      <w:r>
        <w:t>https://aider.chat/docs/llms/openai-compat.html — OpenAI-compatible API</w:t>
      </w:r>
    </w:p>
    <w:p>
      <w:pPr>
        <w:pStyle w:val="Heading1"/>
      </w:pPr>
      <w:r>
        <w:t>Sažetak — checklist</w:t>
      </w:r>
    </w:p>
    <w:p>
      <w:pPr>
        <w:pStyle w:val="ListNumber"/>
      </w:pPr>
      <w:r>
        <w:t>python -m pip install aider-install &amp;&amp; aider-install</w:t>
      </w:r>
    </w:p>
    <w:p>
      <w:pPr>
        <w:pStyle w:val="ListNumber"/>
      </w:pPr>
      <w:r>
        <w:t>Provjeri PATH → aider --version</w:t>
      </w:r>
    </w:p>
    <w:p>
      <w:pPr>
        <w:pStyle w:val="ListNumber"/>
      </w:pPr>
      <w:r>
        <w:t>Na ai.oriph.io kreiraj API key</w:t>
      </w:r>
    </w:p>
    <w:p>
      <w:pPr>
        <w:pStyle w:val="ListNumber"/>
      </w:pPr>
      <w:r>
        <w:t>Postavi OPENAI_API_BASE i OPENAI_API_KEY</w:t>
      </w:r>
    </w:p>
    <w:p>
      <w:pPr>
        <w:pStyle w:val="ListNumber"/>
      </w:pPr>
      <w:r>
        <w:t>cd projekt → aider --model openai/qwen2.5-coder:14b</w:t>
      </w:r>
    </w:p>
    <w:p>
      <w:r>
        <w:rPr>
          <w:b w:val="0"/>
          <w:i/>
        </w:rPr>
        <w:t>Kraj dokumenta — Oriphiel d.o.o. / ai.oriph.io + Aider (lokalno)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